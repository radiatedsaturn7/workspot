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56"/>
        </w:rPr>
        <w:t>JS Office Suite</w:t>
      </w:r>
    </w:p>
    <w:p>
      <w:pPr>
        <w:jc w:val="center"/>
      </w:pPr>
      <w:r>
        <w:rPr>
          <w:rFonts w:ascii="Calibri" w:hAnsi="Calibri"/>
          <w:sz w:val="28"/>
        </w:rPr>
        <w:t>MVP Design Document + Feature Parity Checklist</w:t>
      </w:r>
    </w:p>
    <w:p/>
    <w:p>
      <w:pPr>
        <w:jc w:val="center"/>
      </w:pPr>
      <w:r>
        <w:rPr>
          <w:sz w:val="22"/>
        </w:rPr>
        <w:t>Version: 0.1  |  Date: 2026-01-21</w:t>
      </w:r>
    </w:p>
    <w:p>
      <w:pPr>
        <w:jc w:val="center"/>
      </w:pPr>
      <w:r>
        <w:rPr>
          <w:sz w:val="21"/>
        </w:rPr>
        <w:t>MVP Scope: Offline-first, localStorage persistence, JSON import/export. Cloud sync is a post-MVP milestone.</w:t>
      </w:r>
    </w:p>
    <w:p>
      <w:r>
        <w:br w:type="page"/>
      </w:r>
    </w:p>
    <w:p>
      <w:pPr>
        <w:pStyle w:val="Heading1"/>
      </w:pPr>
      <w:r>
        <w:t>Codex Prompt (Paste into your coding agent)</w:t>
      </w:r>
    </w:p>
    <w:p>
      <w:pPr>
        <w:pStyle w:val="CodeBlock"/>
      </w:pPr>
      <w:r>
        <w:t>You are implementing a JavaScript-only, offline-first Office suite (Writer, Sheets, Slides, Base).</w:t>
      </w:r>
    </w:p>
    <w:p>
      <w:pPr>
        <w:pStyle w:val="CodeBlock"/>
      </w:pPr>
    </w:p>
    <w:p>
      <w:pPr>
        <w:pStyle w:val="CodeBlock"/>
      </w:pPr>
      <w:r>
        <w:t>Below is a design document describing UX, architecture, data models, and feature parity targets.</w:t>
      </w:r>
    </w:p>
    <w:p>
      <w:pPr>
        <w:pStyle w:val="CodeBlock"/>
      </w:pPr>
      <w:r>
        <w:t>Scroll to the bottom of the document for the master task checklist.</w:t>
      </w:r>
    </w:p>
    <w:p>
      <w:pPr>
        <w:pStyle w:val="CodeBlock"/>
      </w:pPr>
      <w:r>
        <w:t>Rule: treat every checklist item as REQUIRED unless explicitly tagged "Post-MVP".</w:t>
      </w:r>
    </w:p>
    <w:p>
      <w:pPr>
        <w:pStyle w:val="CodeBlock"/>
      </w:pPr>
      <w:r>
        <w:t>Complete every task for each product area (Shared Shell, Writer, Sheets, Slides, Base).</w:t>
      </w:r>
    </w:p>
    <w:p>
      <w:pPr>
        <w:pStyle w:val="CodeBlock"/>
      </w:pPr>
    </w:p>
    <w:p>
      <w:pPr>
        <w:pStyle w:val="CodeBlock"/>
      </w:pPr>
      <w:r>
        <w:t>When implementing a feature:</w:t>
      </w:r>
    </w:p>
    <w:p>
      <w:pPr>
        <w:pStyle w:val="CodeBlock"/>
      </w:pPr>
      <w:r>
        <w:t>1) Read the corresponding design section for intent, UX behavior, and edge cases.</w:t>
      </w:r>
    </w:p>
    <w:p>
      <w:pPr>
        <w:pStyle w:val="CodeBlock"/>
      </w:pPr>
      <w:r>
        <w:t>2) Implement the feature end-to-end (UI, model, persistence, undo/redo, accessibility, tests).</w:t>
      </w:r>
    </w:p>
    <w:p>
      <w:pPr>
        <w:pStyle w:val="CodeBlock"/>
      </w:pPr>
      <w:r>
        <w:t>3) Mark the checklist item as completed by changing ☐ to ☑ in the task list and recording a short verification note.</w:t>
      </w:r>
    </w:p>
    <w:p>
      <w:pPr>
        <w:pStyle w:val="CodeBlock"/>
      </w:pPr>
    </w:p>
    <w:p>
      <w:pPr>
        <w:pStyle w:val="CodeBlock"/>
      </w:pPr>
      <w:r>
        <w:t>Constraints:</w:t>
      </w:r>
    </w:p>
    <w:p>
      <w:pPr>
        <w:pStyle w:val="CodeBlock"/>
      </w:pPr>
      <w:r>
        <w:t>- JavaScript-only client app. No server required for MVP.</w:t>
      </w:r>
    </w:p>
    <w:p>
      <w:pPr>
        <w:pStyle w:val="CodeBlock"/>
      </w:pPr>
      <w:r>
        <w:t>- Persistence: browser localStorage for MVP. Also support JSON export/import for backup/transfer.</w:t>
      </w:r>
    </w:p>
    <w:p>
      <w:pPr>
        <w:pStyle w:val="CodeBlock"/>
      </w:pPr>
      <w:r>
        <w:t>- Desktop + mobile UX must be first-class (responsive layouts, touch interactions, keyboard shortcuts).</w:t>
      </w:r>
    </w:p>
    <w:p>
      <w:pPr>
        <w:pStyle w:val="CodeBlock"/>
      </w:pPr>
      <w:r>
        <w:t>- Do not assume Office file-format compatibility (DOCX/XLSX/PPTX/ACCDB) in MVP; target parity in behavior and user workflows first.</w:t>
      </w:r>
    </w:p>
    <w:p>
      <w:pPr>
        <w:pStyle w:val="CodeBlock"/>
      </w:pPr>
    </w:p>
    <w:p>
      <w:pPr>
        <w:pStyle w:val="CodeBlock"/>
      </w:pPr>
      <w:r>
        <w:t>Quality bar:</w:t>
      </w:r>
    </w:p>
    <w:p>
      <w:pPr>
        <w:pStyle w:val="CodeBlock"/>
      </w:pPr>
      <w:r>
        <w:t>- Fast and stable on mid-range phones and laptops.</w:t>
      </w:r>
    </w:p>
    <w:p>
      <w:pPr>
        <w:pStyle w:val="CodeBlock"/>
      </w:pPr>
      <w:r>
        <w:t>- Accessible (keyboard + screen reader), and resilient (autosave, crash recovery).</w:t>
      </w:r>
    </w:p>
    <w:p>
      <w:pPr>
        <w:pStyle w:val="CodeBlock"/>
      </w:pPr>
      <w:r>
        <w:t>- No data loss: every edit must be persisted or recoverable.</w:t>
      </w:r>
    </w:p>
    <w:p>
      <w:r>
        <w:br w:type="page"/>
      </w:r>
    </w:p>
    <w:p>
      <w:pPr>
        <w:pStyle w:val="Heading1"/>
      </w:pPr>
      <w:r>
        <w:t>Table of Contents (update in Word)</w:t>
      </w:r>
    </w:p>
    <w:p>
      <w:r>
        <w:t>This document uses heading styles. In Word: References -&gt; Table of Contents -&gt; Automatic Table to generate.</w:t>
      </w:r>
    </w:p>
    <w:p>
      <w:r>
        <w:t>Sections:</w:t>
      </w:r>
    </w:p>
    <w:p>
      <w:pPr>
        <w:pStyle w:val="ListBullet"/>
      </w:pPr>
      <w:r>
        <w:t>1. Vision, Principles, Scope</w:t>
      </w:r>
    </w:p>
    <w:p>
      <w:pPr>
        <w:pStyle w:val="ListBullet"/>
      </w:pPr>
      <w:r>
        <w:t>2. Shared Suite Shell + Storage</w:t>
      </w:r>
    </w:p>
    <w:p>
      <w:pPr>
        <w:pStyle w:val="ListBullet"/>
      </w:pPr>
      <w:r>
        <w:t>3. UI System (Desktop + Mobile)</w:t>
      </w:r>
    </w:p>
    <w:p>
      <w:pPr>
        <w:pStyle w:val="ListBullet"/>
      </w:pPr>
      <w:r>
        <w:t>4. Writer (Word-like) Design</w:t>
      </w:r>
    </w:p>
    <w:p>
      <w:pPr>
        <w:pStyle w:val="ListBullet"/>
      </w:pPr>
      <w:r>
        <w:t>5. Sheets (Excel-like) Design</w:t>
      </w:r>
    </w:p>
    <w:p>
      <w:pPr>
        <w:pStyle w:val="ListBullet"/>
      </w:pPr>
      <w:r>
        <w:t>6. Slides (PowerPoint-like) Design</w:t>
      </w:r>
    </w:p>
    <w:p>
      <w:pPr>
        <w:pStyle w:val="ListBullet"/>
      </w:pPr>
      <w:r>
        <w:t>7. Base (Access-like) Design</w:t>
      </w:r>
    </w:p>
    <w:p>
      <w:pPr>
        <w:pStyle w:val="ListBullet"/>
      </w:pPr>
      <w:r>
        <w:t>8. Testing, Performance, Accessibility</w:t>
      </w:r>
    </w:p>
    <w:p>
      <w:pPr>
        <w:pStyle w:val="ListBullet"/>
      </w:pPr>
      <w:r>
        <w:t>9. Implementation Plan</w:t>
      </w:r>
    </w:p>
    <w:p>
      <w:pPr>
        <w:pStyle w:val="ListBullet"/>
      </w:pPr>
      <w:r>
        <w:t>10. Master Task Checklist (CHECKBOXES)</w:t>
      </w:r>
    </w:p>
    <w:p>
      <w:pPr>
        <w:pStyle w:val="ListBullet"/>
      </w:pPr>
      <w:r>
        <w:t>Appendices: JSON Schemas, Shortcuts, References</w:t>
      </w:r>
    </w:p>
    <w:p>
      <w:r>
        <w:br w:type="page"/>
      </w:r>
    </w:p>
    <w:p>
      <w:pPr>
        <w:pStyle w:val="Heading1"/>
      </w:pPr>
      <w:r>
        <w:t>1. Vision, Principles, and Scope</w:t>
      </w:r>
    </w:p>
    <w:p>
      <w:r>
        <w:t>Goal: deliver a practical, browser-first Office suite that feels familiar to Microsoft Office users, but is simpler, faster, and mobile-friendly. The suite is a single web app (PWA optional) with four apps:</w:t>
      </w:r>
    </w:p>
    <w:p>
      <w:pPr>
        <w:pStyle w:val="ListBullet"/>
      </w:pPr>
      <w:r>
        <w:t>Writer: word processor (Word-like)</w:t>
      </w:r>
    </w:p>
    <w:p>
      <w:pPr>
        <w:pStyle w:val="ListBullet"/>
      </w:pPr>
      <w:r>
        <w:t>Sheets: spreadsheet (Excel-like)</w:t>
      </w:r>
    </w:p>
    <w:p>
      <w:pPr>
        <w:pStyle w:val="ListBullet"/>
      </w:pPr>
      <w:r>
        <w:t>Slides: presentations (PowerPoint-like)</w:t>
      </w:r>
    </w:p>
    <w:p>
      <w:pPr>
        <w:pStyle w:val="ListBullet"/>
      </w:pPr>
      <w:r>
        <w:t>Base: small relational database builder (Access-like)</w:t>
      </w:r>
    </w:p>
    <w:p>
      <w:r>
        <w:t>MVP definition: offline-first, local-only, single-user, with robust editing, undo/redo, and export/import via JSON. Cloud sync, collaboration, and Office file-format compatibility are post-MVP.</w:t>
      </w:r>
    </w:p>
    <w:p>
      <w:pPr>
        <w:pStyle w:val="Heading2"/>
      </w:pPr>
      <w:r>
        <w:t>1.1 Non-goals (MVP)</w:t>
      </w:r>
    </w:p>
    <w:p>
      <w:pPr>
        <w:pStyle w:val="ListBullet"/>
      </w:pPr>
      <w:r>
        <w:t>Real-time multi-user collaboration (CRDT/OT) and presence indicators</w:t>
      </w:r>
    </w:p>
    <w:p>
      <w:pPr>
        <w:pStyle w:val="ListBullet"/>
      </w:pPr>
      <w:r>
        <w:t>Native Office file compatibility (DOCX/XLSX/PPTX/ACCDB) - can be added later via import/export pipelines</w:t>
      </w:r>
    </w:p>
    <w:p>
      <w:pPr>
        <w:pStyle w:val="ListBullet"/>
      </w:pPr>
      <w:r>
        <w:t>Macros/VBA parity - consider a safe scripting sandbox post-MVP</w:t>
      </w:r>
    </w:p>
    <w:p>
      <w:pPr>
        <w:pStyle w:val="ListBullet"/>
      </w:pPr>
      <w:r>
        <w:t>Full printing/layout parity with desktop Office in every edge case (MVP targets 'good enough' with predictable output)</w:t>
      </w:r>
    </w:p>
    <w:p>
      <w:pPr>
        <w:pStyle w:val="ListBullet"/>
      </w:pPr>
      <w:r>
        <w:t>Enterprise features (IRM, DLP, admin policy controls)</w:t>
      </w:r>
    </w:p>
    <w:p>
      <w:pPr>
        <w:pStyle w:val="Heading2"/>
      </w:pPr>
      <w:r>
        <w:t>1.2 Design principles</w:t>
      </w:r>
    </w:p>
    <w:p>
      <w:pPr>
        <w:pStyle w:val="ListBullet"/>
      </w:pPr>
      <w:r>
        <w:t>Offline-first: the app works with no network and never blocks on remote resources.</w:t>
      </w:r>
    </w:p>
    <w:p>
      <w:pPr>
        <w:pStyle w:val="ListBullet"/>
      </w:pPr>
      <w:r>
        <w:t>No data loss: autosave, version snapshots, and recovery are mandatory.</w:t>
      </w:r>
    </w:p>
    <w:p>
      <w:pPr>
        <w:pStyle w:val="ListBullet"/>
      </w:pPr>
      <w:r>
        <w:t>Familiar but not bloated: keep Office mental models (ribbon-ish commands, panes, status bar) but simplify.</w:t>
      </w:r>
    </w:p>
    <w:p>
      <w:pPr>
        <w:pStyle w:val="ListBullet"/>
      </w:pPr>
      <w:r>
        <w:t>Mobile-first interactions: touch handles, context toolbars, and thumbs-friendly navigation.</w:t>
      </w:r>
    </w:p>
    <w:p>
      <w:pPr>
        <w:pStyle w:val="ListBullet"/>
      </w:pPr>
      <w:r>
        <w:t>Accessibility is a feature: full keyboard navigation and screen-reader semantics.</w:t>
      </w:r>
    </w:p>
    <w:p>
      <w:pPr>
        <w:pStyle w:val="ListBullet"/>
      </w:pPr>
      <w:r>
        <w:t>Performance: handle large docs/spreadsheets with virtualization and incremental rendering.</w:t>
      </w:r>
    </w:p>
    <w:p>
      <w:pPr>
        <w:pStyle w:val="ListBullet"/>
      </w:pPr>
      <w:r>
        <w:t>Extensibility: a shared command system so new tools can plug into menus, shortcuts, and the command palette.</w:t>
      </w:r>
    </w:p>
    <w:p>
      <w:r>
        <w:br w:type="page"/>
      </w:r>
    </w:p>
    <w:p>
      <w:pPr>
        <w:pStyle w:val="Heading1"/>
      </w:pPr>
      <w:r>
        <w:t>2. Shared Suite Shell + Storage</w:t>
      </w:r>
    </w:p>
    <w:p>
      <w:pPr>
        <w:pStyle w:val="Heading2"/>
      </w:pPr>
      <w:r>
        <w:t>2.1 App shell (one SPA, four workspaces)</w:t>
      </w:r>
    </w:p>
    <w:p>
      <w:r>
        <w:t>The suite is a single-page app with a shared shell: document library, templates, search, settings, and app switcher. Each product loads as a workspace inside the shell, sharing commands, theming, storage, and export/import.</w:t>
      </w:r>
    </w:p>
    <w:p>
      <w:pPr>
        <w:pStyle w:val="Heading2"/>
      </w:pPr>
      <w:r>
        <w:t>2.2 Navigation model</w:t>
      </w:r>
    </w:p>
    <w:p>
      <w:r>
        <w:t>Desktop layout: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Top Bar: [App Switcher]  Search...                 [Share*] [Export] [Settings]   |</w:t>
      </w:r>
    </w:p>
    <w:p>
      <w:pPr>
        <w:pStyle w:val="CodeBlock"/>
      </w:pPr>
      <w:r>
        <w:t>+-----------------------+-----------------------------------------------------------+</w:t>
      </w:r>
    </w:p>
    <w:p>
      <w:pPr>
        <w:pStyle w:val="CodeBlock"/>
      </w:pPr>
      <w:r>
        <w:t>| Left Rail             | Editor Surface                                           |</w:t>
      </w:r>
    </w:p>
    <w:p>
      <w:pPr>
        <w:pStyle w:val="CodeBlock"/>
      </w:pPr>
      <w:r>
        <w:t>| - Writer              |  - Context Ribbon (tabs)                                 |</w:t>
      </w:r>
    </w:p>
    <w:p>
      <w:pPr>
        <w:pStyle w:val="CodeBlock"/>
      </w:pPr>
      <w:r>
        <w:t>| - Sheets              |  - Canvas/DOM editor                                    |</w:t>
      </w:r>
    </w:p>
    <w:p>
      <w:pPr>
        <w:pStyle w:val="CodeBlock"/>
      </w:pPr>
      <w:r>
        <w:t>| - Slides              |  - Right Inspector (optional)                            |</w:t>
      </w:r>
    </w:p>
    <w:p>
      <w:pPr>
        <w:pStyle w:val="CodeBlock"/>
      </w:pPr>
      <w:r>
        <w:t>| - Base                |                                                           |</w:t>
      </w:r>
    </w:p>
    <w:p>
      <w:pPr>
        <w:pStyle w:val="CodeBlock"/>
      </w:pPr>
      <w:r>
        <w:t>+-----------------------+------------------------------+----------------------------+</w:t>
      </w:r>
    </w:p>
    <w:p>
      <w:pPr>
        <w:pStyle w:val="CodeBlock"/>
      </w:pPr>
      <w:r>
        <w:t>| Status Bar: mode / selection / zoom / messages   | autosave indicator         |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* Share is post-MVP (cloud). MVP shows 'Export/Import'.</w:t>
      </w:r>
    </w:p>
    <w:p>
      <w:r>
        <w:t>Mobile layout (thumb-first):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Top: Document name ▼     Undo  Redo  ⋯       |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Context Toolbar (scrollable chips):          |</w:t>
      </w:r>
    </w:p>
    <w:p>
      <w:pPr>
        <w:pStyle w:val="CodeBlock"/>
      </w:pPr>
      <w:r>
        <w:t>|  [B] [I] [U] [Styles] [Insert] [Table] ...   |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Editor Surface (gesture + handles)           |</w:t>
      </w:r>
    </w:p>
    <w:p>
      <w:pPr>
        <w:pStyle w:val="CodeBlock"/>
      </w:pPr>
      <w:r>
        <w:t>|                                              |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Bottom Tab Bar: Library | Writer | Sheets |  |</w:t>
      </w:r>
    </w:p>
    <w:p>
      <w:pPr>
        <w:pStyle w:val="CodeBlock"/>
      </w:pPr>
      <w:r>
        <w:t>| Slides | Base | (or: app icons + recent)     |</w:t>
      </w:r>
    </w:p>
    <w:p>
      <w:pPr>
        <w:pStyle w:val="CodeBlock"/>
      </w:pPr>
      <w:r>
        <w:t>+----------------------------------------------+</w:t>
      </w:r>
    </w:p>
    <w:p>
      <w:pPr>
        <w:pStyle w:val="Heading2"/>
      </w:pPr>
      <w:r>
        <w:t>2.3 Storage (MVP)</w:t>
      </w:r>
    </w:p>
    <w:p>
      <w:r>
        <w:t>All data is stored in browser localStorage. The suite maintains a workspace index (metadata) and stores each document payload as compressed JSON strings (or chunked strings) to avoid size limits. If localStorage limits are hit, surface a clear error and offer immediate JSON export as a fallback.</w:t>
      </w:r>
    </w:p>
    <w:p>
      <w:pPr>
        <w:pStyle w:val="Heading2"/>
      </w:pPr>
      <w:r>
        <w:t>2.4 Import/Export</w:t>
      </w:r>
    </w:p>
    <w:p>
      <w:r>
        <w:t>Every document can be exported as JSON. Import creates a new document (or updates an existing one if IDs match). Also provide bulk export/import (entire workspace) for backups.</w:t>
      </w:r>
    </w:p>
    <w:p>
      <w:pPr>
        <w:pStyle w:val="Heading2"/>
      </w:pPr>
      <w:r>
        <w:t>2.5 Autosave + recovery</w:t>
      </w:r>
    </w:p>
    <w:p>
      <w:r>
        <w:t>Autosave runs after every change batch (debounced). Keep a small rolling history of snapshots (e.g., last 20) per document. On load, detect corrupted payloads and offer recovery from the most recent valid snapshot.</w:t>
      </w:r>
    </w:p>
    <w:p>
      <w:r>
        <w:br w:type="page"/>
      </w:r>
    </w:p>
    <w:p>
      <w:pPr>
        <w:pStyle w:val="Heading1"/>
      </w:pPr>
      <w:r>
        <w:t>3. UI System (Desktop + Mobile)</w:t>
      </w:r>
    </w:p>
    <w:p>
      <w:pPr>
        <w:pStyle w:val="Heading2"/>
      </w:pPr>
      <w:r>
        <w:t>3.1 Command system (the spine of the suite)</w:t>
      </w:r>
    </w:p>
    <w:p>
      <w:r>
        <w:t>All actions are commands: they have IDs, labels, icons, shortcuts, enable/disable rules, and handlers. Menus, ribbon tabs, context menus, and the command palette all render from the same command registry.</w:t>
      </w:r>
    </w:p>
    <w:p>
      <w:pPr>
        <w:pStyle w:val="Heading2"/>
      </w:pPr>
      <w:r>
        <w:t>3.2 Ribbon + contextual toolbars</w:t>
      </w:r>
    </w:p>
    <w:p>
      <w:r>
        <w:t>Desktop uses a ribbon-inspired layout with fewer tabs: Home, Insert, Layout, Review, View, plus app-specific tabs. Mobile uses a horizontal chip toolbar that swaps based on selection.</w:t>
      </w:r>
    </w:p>
    <w:p>
      <w:pPr>
        <w:pStyle w:val="Heading2"/>
      </w:pPr>
      <w:r>
        <w:t>3.3 Inspector pane</w:t>
      </w:r>
    </w:p>
    <w:p>
      <w:r>
        <w:t>A right-side inspector shows properties for the selected object (text, shape, cell range, slide object, field). On mobile it appears as a bottom sheet.</w:t>
      </w:r>
    </w:p>
    <w:p>
      <w:pPr>
        <w:pStyle w:val="Heading2"/>
      </w:pPr>
      <w:r>
        <w:t>3.4 Accessibility</w:t>
      </w:r>
    </w:p>
    <w:p>
      <w:pPr>
        <w:pStyle w:val="ListBullet"/>
      </w:pPr>
      <w:r>
        <w:t>Full keyboard navigation for every interactive control (Tab/Shift-Tab, arrow key roving, Enter/Space).</w:t>
      </w:r>
    </w:p>
    <w:p>
      <w:pPr>
        <w:pStyle w:val="ListBullet"/>
      </w:pPr>
      <w:r>
        <w:t>ARIA roles for menus, toolbars, dialogs, grids, tree views, and property panels.</w:t>
      </w:r>
    </w:p>
    <w:p>
      <w:pPr>
        <w:pStyle w:val="ListBullet"/>
      </w:pPr>
      <w:r>
        <w:t>High-contrast mode and reduced-motion mode.</w:t>
      </w:r>
    </w:p>
    <w:p>
      <w:pPr>
        <w:pStyle w:val="ListBullet"/>
      </w:pPr>
      <w:r>
        <w:t>Screen-reader friendly selection announcements (e.g., 'Cell B2 selected', 'Paragraph style: Heading 2').</w:t>
      </w:r>
    </w:p>
    <w:p>
      <w:pPr>
        <w:pStyle w:val="Heading2"/>
      </w:pPr>
      <w:r>
        <w:t>3.5 Touch interactions</w:t>
      </w:r>
    </w:p>
    <w:p>
      <w:pPr>
        <w:pStyle w:val="ListBullet"/>
      </w:pPr>
      <w:r>
        <w:t>Selection handles for text ranges, table cells, shapes, and slide objects.</w:t>
      </w:r>
    </w:p>
    <w:p>
      <w:pPr>
        <w:pStyle w:val="ListBullet"/>
      </w:pPr>
      <w:r>
        <w:t>Two-finger scroll/pan without accidental selections.</w:t>
      </w:r>
    </w:p>
    <w:p>
      <w:pPr>
        <w:pStyle w:val="ListBullet"/>
      </w:pPr>
      <w:r>
        <w:t>Pinch-to-zoom (Sheets and Slides), and double-tap to edit.</w:t>
      </w:r>
    </w:p>
    <w:p>
      <w:pPr>
        <w:pStyle w:val="ListBullet"/>
      </w:pPr>
      <w:r>
        <w:t>Long-press opens context menu and shows command chips near finger.</w:t>
      </w:r>
    </w:p>
    <w:p>
      <w:r>
        <w:br w:type="page"/>
      </w:r>
    </w:p>
    <w:p>
      <w:pPr>
        <w:pStyle w:val="Heading1"/>
      </w:pPr>
      <w:r>
        <w:t>4. Writer (Word-like) Design</w:t>
      </w:r>
    </w:p>
    <w:p>
      <w:r>
        <w:t>Writer is a structured document editor: it edits a document model (not raw HTML) and renders to the DOM. Avoid storing content as arbitrary HTML; store as a clean JSON schema that can evolve.</w:t>
      </w:r>
    </w:p>
    <w:p>
      <w:pPr>
        <w:pStyle w:val="Heading2"/>
      </w:pPr>
      <w:r>
        <w:t>4.1 Primary workflows</w:t>
      </w:r>
    </w:p>
    <w:p>
      <w:pPr>
        <w:pStyle w:val="ListBullet"/>
      </w:pPr>
      <w:r>
        <w:t>Create: pick a template -&gt; start typing -&gt; autosave.</w:t>
      </w:r>
    </w:p>
    <w:p>
      <w:pPr>
        <w:pStyle w:val="ListBullet"/>
      </w:pPr>
      <w:r>
        <w:t>Format: apply styles, paragraphs, lists; quick formatting via toolbar or shortcuts.</w:t>
      </w:r>
    </w:p>
    <w:p>
      <w:pPr>
        <w:pStyle w:val="ListBullet"/>
      </w:pPr>
      <w:r>
        <w:t>Insert: tables, images, links, horizontal rules, page breaks.</w:t>
      </w:r>
    </w:p>
    <w:p>
      <w:pPr>
        <w:pStyle w:val="ListBullet"/>
      </w:pPr>
      <w:r>
        <w:t>Review: comments (MVP), track changes (post-MVP), compare/merge (post-MVP).</w:t>
      </w:r>
    </w:p>
    <w:p>
      <w:pPr>
        <w:pStyle w:val="ListBullet"/>
      </w:pPr>
      <w:r>
        <w:t>Export: JSON (MVP), PDF/print (MVP basic), DOCX (post-MVP).</w:t>
      </w:r>
    </w:p>
    <w:p>
      <w:pPr>
        <w:pStyle w:val="Heading2"/>
      </w:pPr>
      <w:r>
        <w:t>4.2 Document model (JSON)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"doc_...",</w:t>
      </w:r>
    </w:p>
    <w:p>
      <w:pPr>
        <w:pStyle w:val="CodeBlock"/>
      </w:pPr>
      <w:r>
        <w:t xml:space="preserve">  "type": "writer",</w:t>
      </w:r>
    </w:p>
    <w:p>
      <w:pPr>
        <w:pStyle w:val="CodeBlock"/>
      </w:pPr>
      <w:r>
        <w:t xml:space="preserve">  "meta": { "title": "...", "createdAt": "...", "updatedAt": "...", "page": { "size":"Letter", "margins": { "t":72,"r":72,"b":72,"l":72 } } },</w:t>
      </w:r>
    </w:p>
    <w:p>
      <w:pPr>
        <w:pStyle w:val="CodeBlock"/>
      </w:pPr>
      <w:r>
        <w:t xml:space="preserve">  "content": [</w:t>
      </w:r>
    </w:p>
    <w:p>
      <w:pPr>
        <w:pStyle w:val="CodeBlock"/>
      </w:pPr>
      <w:r>
        <w:t xml:space="preserve">    { "block": "paragraph", "style": "Normal", "runs": [ { "text": "Hello", "marks": ["bold"] } ] },</w:t>
      </w:r>
    </w:p>
    <w:p>
      <w:pPr>
        <w:pStyle w:val="CodeBlock"/>
      </w:pPr>
      <w:r>
        <w:t xml:space="preserve">    { "block": "heading", "level": 1, "runs": [ { "text":"Title" } ] },</w:t>
      </w:r>
    </w:p>
    <w:p>
      <w:pPr>
        <w:pStyle w:val="CodeBlock"/>
      </w:pPr>
      <w:r>
        <w:t xml:space="preserve">    { "block": "table", "rows":[ [ { "runs":[{"text":"A1"}] } ] ]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"comments": [ /* thread model */ ],</w:t>
      </w:r>
    </w:p>
    <w:p>
      <w:pPr>
        <w:pStyle w:val="CodeBlock"/>
      </w:pPr>
      <w:r>
        <w:t xml:space="preserve">  "history": { /* snapshot pointers */ }</w:t>
      </w:r>
    </w:p>
    <w:p>
      <w:pPr>
        <w:pStyle w:val="CodeBlock"/>
      </w:pPr>
      <w:r>
        <w:t>}</w:t>
      </w:r>
    </w:p>
    <w:p>
      <w:pPr>
        <w:pStyle w:val="Heading2"/>
      </w:pPr>
      <w:r>
        <w:t>4.3 Layout + pagination</w:t>
      </w:r>
    </w:p>
    <w:p>
      <w:r>
        <w:t>MVP uses a paged editing surface (WYSIWYG-ish) with visible page boundaries. Rendering is incremental: only visible pages are laid out. Print/PDF uses the same layout engine to avoid surprises.</w:t>
      </w:r>
    </w:p>
    <w:p>
      <w:pPr>
        <w:pStyle w:val="Heading2"/>
      </w:pPr>
      <w:r>
        <w:t>4.4 UI specifics</w:t>
      </w:r>
    </w:p>
    <w:p>
      <w:r>
        <w:t>Desktop ribbons for Writer:</w:t>
      </w:r>
    </w:p>
    <w:p>
      <w:pPr>
        <w:pStyle w:val="ListBullet"/>
      </w:pPr>
      <w:r>
        <w:t>Home: clipboard, font, paragraph, styles, find/replace</w:t>
      </w:r>
    </w:p>
    <w:p>
      <w:pPr>
        <w:pStyle w:val="ListBullet"/>
      </w:pPr>
      <w:r>
        <w:t>Insert: image, table, link, page break, header/footer</w:t>
      </w:r>
    </w:p>
    <w:p>
      <w:pPr>
        <w:pStyle w:val="ListBullet"/>
      </w:pPr>
      <w:r>
        <w:t>Layout: margins, orientation, columns, page color</w:t>
      </w:r>
    </w:p>
    <w:p>
      <w:pPr>
        <w:pStyle w:val="ListBullet"/>
      </w:pPr>
      <w:r>
        <w:t>Review: spelling, comments, (post-MVP: track changes, compare/merge)</w:t>
      </w:r>
    </w:p>
    <w:p>
      <w:pPr>
        <w:pStyle w:val="ListBullet"/>
      </w:pPr>
      <w:r>
        <w:t>View: zoom, rulers, outline mode</w:t>
      </w:r>
    </w:p>
    <w:p>
      <w:r>
        <w:t>Mobile: show context chips based on cursor/selection: text, paragraph, object (image/table).</w:t>
      </w:r>
    </w:p>
    <w:p>
      <w:pPr>
        <w:pStyle w:val="Heading2"/>
      </w:pPr>
      <w:r>
        <w:t>4.5 MVP feature set</w:t>
      </w:r>
    </w:p>
    <w:p>
      <w:pPr>
        <w:pStyle w:val="ListBullet"/>
      </w:pPr>
      <w:r>
        <w:t>Rich text editing: bold/italic/underline/strike, font family/size, color, highlight</w:t>
      </w:r>
    </w:p>
    <w:p>
      <w:pPr>
        <w:pStyle w:val="ListBullet"/>
      </w:pPr>
      <w:r>
        <w:t>Paragraph: alignment, line spacing, indentation, bullets/numbering, multilevel lists (basic)</w:t>
      </w:r>
    </w:p>
    <w:p>
      <w:pPr>
        <w:pStyle w:val="ListBullet"/>
      </w:pPr>
      <w:r>
        <w:t>Styles: Normal + Heading 1-3 + Title + Subtitle + Quote + Code; custom styles post-MVP</w:t>
      </w:r>
    </w:p>
    <w:p>
      <w:pPr>
        <w:pStyle w:val="ListBullet"/>
      </w:pPr>
      <w:r>
        <w:t>Tables: create, add/remove rows/cols, merge/split cells (basic), cell shading and borders (basic)</w:t>
      </w:r>
    </w:p>
    <w:p>
      <w:pPr>
        <w:pStyle w:val="ListBullet"/>
      </w:pPr>
      <w:r>
        <w:t>Images: insert (paste/drag), resize, wrap (inline + simple wrap), alt text</w:t>
      </w:r>
    </w:p>
    <w:p>
      <w:pPr>
        <w:pStyle w:val="ListBullet"/>
      </w:pPr>
      <w:r>
        <w:t>Links: insert/edit, open in new tab</w:t>
      </w:r>
    </w:p>
    <w:p>
      <w:pPr>
        <w:pStyle w:val="ListBullet"/>
      </w:pPr>
      <w:r>
        <w:t>Headers/footers: simple per-doc header/footer text + page number placeholder</w:t>
      </w:r>
    </w:p>
    <w:p>
      <w:pPr>
        <w:pStyle w:val="ListBullet"/>
      </w:pPr>
      <w:r>
        <w:t>Find/replace: plain text, case-sensitive toggle</w:t>
      </w:r>
    </w:p>
    <w:p>
      <w:pPr>
        <w:pStyle w:val="ListBullet"/>
      </w:pPr>
      <w:r>
        <w:t>Spelling/grammar: basic spellcheck via browser + custom word list</w:t>
      </w:r>
    </w:p>
    <w:p>
      <w:pPr>
        <w:pStyle w:val="ListBullet"/>
      </w:pPr>
      <w:r>
        <w:t>Comments: anchored comment threads on text selections</w:t>
      </w:r>
    </w:p>
    <w:p>
      <w:pPr>
        <w:pStyle w:val="ListBullet"/>
      </w:pPr>
      <w:r>
        <w:t>Export: JSON; Print to PDF via browser print; basic doc statistics (word count)</w:t>
      </w:r>
    </w:p>
    <w:p>
      <w:pPr>
        <w:pStyle w:val="Heading2"/>
      </w:pPr>
      <w:r>
        <w:t>4.6 Post-MVP parity targets</w:t>
      </w:r>
    </w:p>
    <w:p>
      <w:pPr>
        <w:pStyle w:val="ListBullet"/>
      </w:pPr>
      <w:r>
        <w:t>Track changes (insert/delete/format change marks) and accept/reject flows</w:t>
      </w:r>
    </w:p>
    <w:p>
      <w:pPr>
        <w:pStyle w:val="ListBullet"/>
      </w:pPr>
      <w:r>
        <w:t>Compare and merge documents (two versions) into a combined revision view</w:t>
      </w:r>
    </w:p>
    <w:p>
      <w:pPr>
        <w:pStyle w:val="ListBullet"/>
      </w:pPr>
      <w:r>
        <w:t>Footnotes/endnotes, citations manager, and table of contents generation</w:t>
      </w:r>
    </w:p>
    <w:p>
      <w:pPr>
        <w:pStyle w:val="ListBullet"/>
      </w:pPr>
      <w:r>
        <w:t>Advanced tables (cell vertical alignment, auto-fit, repeat header row)</w:t>
      </w:r>
    </w:p>
    <w:p>
      <w:pPr>
        <w:pStyle w:val="ListBullet"/>
      </w:pPr>
      <w:r>
        <w:t>Advanced layout: sections, columns, page breaks with section settings</w:t>
      </w:r>
    </w:p>
    <w:p>
      <w:pPr>
        <w:pStyle w:val="ListBullet"/>
      </w:pPr>
      <w:r>
        <w:t>Mail merge-like template variables</w:t>
      </w:r>
    </w:p>
    <w:p>
      <w:pPr>
        <w:pStyle w:val="ListBullet"/>
      </w:pPr>
      <w:r>
        <w:t>DOCX import/export</w:t>
      </w:r>
    </w:p>
    <w:p>
      <w:r>
        <w:br w:type="page"/>
      </w:r>
    </w:p>
    <w:p>
      <w:pPr>
        <w:pStyle w:val="Heading2"/>
      </w:pPr>
      <w:r>
        <w:t>4.7 Edge cases + acceptance criteria (Writer)</w:t>
      </w:r>
    </w:p>
    <w:p>
      <w:pPr>
        <w:pStyle w:val="ListBullet"/>
      </w:pPr>
      <w:r>
        <w:t>Undo/redo: every edit operation (typing, formatting, insert object) is reversible without corruption.</w:t>
      </w:r>
    </w:p>
    <w:p>
      <w:pPr>
        <w:pStyle w:val="ListBullet"/>
      </w:pPr>
      <w:r>
        <w:t>Clipboard: copy/paste preserves styles inside Writer; sanitizes external HTML into safe structured content.</w:t>
      </w:r>
    </w:p>
    <w:p>
      <w:pPr>
        <w:pStyle w:val="ListBullet"/>
      </w:pPr>
      <w:r>
        <w:t>Performance: typing latency stays under 16ms average on mid-range laptop for 30-page doc.</w:t>
      </w:r>
    </w:p>
    <w:p>
      <w:pPr>
        <w:pStyle w:val="ListBullet"/>
      </w:pPr>
      <w:r>
        <w:t>Persistence: after a hard refresh, the last autosaved state loads with no more than 5 seconds of lost edits.</w:t>
      </w:r>
    </w:p>
    <w:p>
      <w:pPr>
        <w:pStyle w:val="ListBullet"/>
      </w:pPr>
      <w:r>
        <w:t>Accessibility: all editing + formatting is usable without a mouse; selection and formatting state announced to screen readers.</w:t>
      </w:r>
    </w:p>
    <w:p>
      <w:r>
        <w:br w:type="page"/>
      </w:r>
    </w:p>
    <w:p>
      <w:pPr>
        <w:pStyle w:val="Heading1"/>
      </w:pPr>
      <w:r>
        <w:t>5. Sheets (Excel-like) Design</w:t>
      </w:r>
    </w:p>
    <w:p>
      <w:r>
        <w:t>Sheets is a high-performance grid with a formula engine, formatting, and data tools. Rendering uses virtualization: only visible cells are in the DOM/canvas.</w:t>
      </w:r>
    </w:p>
    <w:p>
      <w:pPr>
        <w:pStyle w:val="Heading2"/>
      </w:pPr>
      <w:r>
        <w:t>5.1 Workbook model (JSON)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"wb_...",</w:t>
      </w:r>
    </w:p>
    <w:p>
      <w:pPr>
        <w:pStyle w:val="CodeBlock"/>
      </w:pPr>
      <w:r>
        <w:t xml:space="preserve">  "type": "sheets",</w:t>
      </w:r>
    </w:p>
    <w:p>
      <w:pPr>
        <w:pStyle w:val="CodeBlock"/>
      </w:pPr>
      <w:r>
        <w:t xml:space="preserve">  "meta": { "title":"...", "createdAt":"...", "updatedAt":"..." },</w:t>
      </w:r>
    </w:p>
    <w:p>
      <w:pPr>
        <w:pStyle w:val="CodeBlock"/>
      </w:pPr>
      <w:r>
        <w:t xml:space="preserve">  "sheets":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"name":"Sheet1",</w:t>
      </w:r>
    </w:p>
    <w:p>
      <w:pPr>
        <w:pStyle w:val="CodeBlock"/>
      </w:pPr>
      <w:r>
        <w:t xml:space="preserve">      "grid": { "rows": 1000, "cols": 26 },</w:t>
      </w:r>
    </w:p>
    <w:p>
      <w:pPr>
        <w:pStyle w:val="CodeBlock"/>
      </w:pPr>
      <w:r>
        <w:t xml:space="preserve">      "cells": { "A1": { "v": 123, "t":"n" }, "B1": { "f":"=A1*2", "t":"f" } },</w:t>
      </w:r>
    </w:p>
    <w:p>
      <w:pPr>
        <w:pStyle w:val="CodeBlock"/>
      </w:pPr>
      <w:r>
        <w:t xml:space="preserve">      "formats": { "A1": { "num":"0.00", "font":{"b":true} } },</w:t>
      </w:r>
    </w:p>
    <w:p>
      <w:pPr>
        <w:pStyle w:val="CodeBlock"/>
      </w:pPr>
      <w:r>
        <w:t xml:space="preserve">      "colWidths": { "A": 96 },</w:t>
      </w:r>
    </w:p>
    <w:p>
      <w:pPr>
        <w:pStyle w:val="CodeBlock"/>
      </w:pPr>
      <w:r>
        <w:t xml:space="preserve">      "rowHeights": { "1": 20 },</w:t>
      </w:r>
    </w:p>
    <w:p>
      <w:pPr>
        <w:pStyle w:val="CodeBlock"/>
      </w:pPr>
      <w:r>
        <w:t xml:space="preserve">      "namedRanges": [ { "name":"Sales", "ref":"Sheet1!A1:D20" } ],</w:t>
      </w:r>
    </w:p>
    <w:p>
      <w:pPr>
        <w:pStyle w:val="CodeBlock"/>
      </w:pPr>
      <w:r>
        <w:t xml:space="preserve">      "tables": [ /* structured tables */ ],</w:t>
      </w:r>
    </w:p>
    <w:p>
      <w:pPr>
        <w:pStyle w:val="CodeBlock"/>
      </w:pPr>
      <w:r>
        <w:t xml:space="preserve">      "filters": [ /* filter state */ ],</w:t>
      </w:r>
    </w:p>
    <w:p>
      <w:pPr>
        <w:pStyle w:val="CodeBlock"/>
      </w:pPr>
      <w:r>
        <w:t xml:space="preserve">      "conditionalFormats": [ /* rules */ ],</w:t>
      </w:r>
    </w:p>
    <w:p>
      <w:pPr>
        <w:pStyle w:val="CodeBlock"/>
      </w:pPr>
      <w:r>
        <w:t xml:space="preserve">      "dataValidations": [ /* rules */ 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"calc": { "mode":"auto", "locale":"en-US" }</w:t>
      </w:r>
    </w:p>
    <w:p>
      <w:pPr>
        <w:pStyle w:val="CodeBlock"/>
      </w:pPr>
      <w:r>
        <w:t>}</w:t>
      </w:r>
    </w:p>
    <w:p>
      <w:pPr>
        <w:pStyle w:val="Heading2"/>
      </w:pPr>
      <w:r>
        <w:t>5.2 Grid UI</w:t>
      </w:r>
    </w:p>
    <w:p>
      <w:r>
        <w:t>Desktop: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Formula Bar: fx  [ =SUM(A1:A10) ]                                  Name Box [A1]   |</w:t>
      </w:r>
    </w:p>
    <w:p>
      <w:pPr>
        <w:pStyle w:val="CodeBlock"/>
      </w:pPr>
      <w:r>
        <w:t>+-----+-------------------------------------------------------------------------+---+</w:t>
      </w:r>
    </w:p>
    <w:p>
      <w:pPr>
        <w:pStyle w:val="CodeBlock"/>
      </w:pPr>
      <w:r>
        <w:t>|     | Column headers                                                         |   |</w:t>
      </w:r>
    </w:p>
    <w:p>
      <w:pPr>
        <w:pStyle w:val="CodeBlock"/>
      </w:pPr>
      <w:r>
        <w:t>|Row# | [virtualized cell grid]                                                |ins|</w:t>
      </w:r>
    </w:p>
    <w:p>
      <w:pPr>
        <w:pStyle w:val="CodeBlock"/>
      </w:pPr>
      <w:r>
        <w:t>|     |  - selection outline                                                    |pec|</w:t>
      </w:r>
    </w:p>
    <w:p>
      <w:pPr>
        <w:pStyle w:val="CodeBlock"/>
      </w:pPr>
      <w:r>
        <w:t>|     |  - fill handle                                                          |tor|</w:t>
      </w:r>
    </w:p>
    <w:p>
      <w:pPr>
        <w:pStyle w:val="CodeBlock"/>
      </w:pPr>
      <w:r>
        <w:t>+-----+-------------------------------------------------------------------------+---+</w:t>
      </w:r>
    </w:p>
    <w:p>
      <w:pPr>
        <w:pStyle w:val="CodeBlock"/>
      </w:pPr>
      <w:r>
        <w:t>| Sheet Tabs: [Sheet1] [+]                    | Status: Ready | Zoom 100% | Calc |</w:t>
      </w:r>
    </w:p>
    <w:p>
      <w:pPr>
        <w:pStyle w:val="CodeBlock"/>
      </w:pPr>
      <w:r>
        <w:t>+-----------------------------------------------------------------------------------+</w:t>
      </w:r>
    </w:p>
    <w:p>
      <w:r>
        <w:t>Mobile:</w:t>
      </w:r>
    </w:p>
    <w:p>
      <w:pPr>
        <w:pStyle w:val="ListBullet"/>
      </w:pPr>
      <w:r>
        <w:t>- Swipe sheet tabs; tap to edit cell; formula bar becomes a full-width editor.</w:t>
      </w:r>
    </w:p>
    <w:p>
      <w:pPr>
        <w:pStyle w:val="ListBullet"/>
      </w:pPr>
      <w:r>
        <w:t>- Bottom chips: Format | Insert | Data | Chart | fx | More</w:t>
      </w:r>
    </w:p>
    <w:p>
      <w:pPr>
        <w:pStyle w:val="ListBullet"/>
      </w:pPr>
      <w:r>
        <w:t>- Drag handles for range selection; long-press for context menu.</w:t>
      </w:r>
    </w:p>
    <w:p>
      <w:pPr>
        <w:pStyle w:val="Heading2"/>
      </w:pPr>
      <w:r>
        <w:t>5.3 Calculation engine</w:t>
      </w:r>
    </w:p>
    <w:p>
      <w:r>
        <w:t>Implement a formula parser -&gt; AST -&gt; dependency graph. Recalc is incremental: change a cell, re-evaluate only dependents. Support circular reference detection and show helpful errors (#VALUE!, #DIV/0!, #REF!, #NAME?, #N/A).</w:t>
      </w:r>
    </w:p>
    <w:p>
      <w:r>
        <w:t>MVP function set (minimum useful subset):</w:t>
      </w:r>
    </w:p>
    <w:p>
      <w:pPr>
        <w:pStyle w:val="ListBullet"/>
      </w:pPr>
      <w:r>
        <w:t>Math: SUM, AVERAGE, MIN, MAX, COUNT, COUNTA, ROUND, ABS</w:t>
      </w:r>
    </w:p>
    <w:p>
      <w:pPr>
        <w:pStyle w:val="ListBullet"/>
      </w:pPr>
      <w:r>
        <w:t>Logical: IF, AND, OR, NOT</w:t>
      </w:r>
    </w:p>
    <w:p>
      <w:pPr>
        <w:pStyle w:val="ListBullet"/>
      </w:pPr>
      <w:r>
        <w:t>Text: CONCAT, LEFT, RIGHT, MID, LEN, TRIM, LOWER, UPPER</w:t>
      </w:r>
    </w:p>
    <w:p>
      <w:pPr>
        <w:pStyle w:val="ListBullet"/>
      </w:pPr>
      <w:r>
        <w:t>Lookup: VLOOKUP (basic), XLOOKUP (post-MVP), INDEX+MATCH (post-MVP)</w:t>
      </w:r>
    </w:p>
    <w:p>
      <w:pPr>
        <w:pStyle w:val="ListBullet"/>
      </w:pPr>
      <w:r>
        <w:t>Date/time: TODAY, NOW, DATE, YEAR, MONTH, DAY</w:t>
      </w:r>
    </w:p>
    <w:p>
      <w:pPr>
        <w:pStyle w:val="ListBullet"/>
      </w:pPr>
      <w:r>
        <w:t>Ranges: relative/absolute references ($A$1), ranges (A1:B10), cross-sheet refs (Sheet2!A1)</w:t>
      </w:r>
    </w:p>
    <w:p>
      <w:pPr>
        <w:pStyle w:val="Heading2"/>
      </w:pPr>
      <w:r>
        <w:t>5.4 MVP feature set</w:t>
      </w:r>
    </w:p>
    <w:p>
      <w:pPr>
        <w:pStyle w:val="ListBullet"/>
      </w:pPr>
      <w:r>
        <w:t>Cell editing: value types (number, text, date), inline edit, multi-cell paste, autofill (basic)</w:t>
      </w:r>
    </w:p>
    <w:p>
      <w:pPr>
        <w:pStyle w:val="ListBullet"/>
      </w:pPr>
      <w:r>
        <w:t>Formatting: font, size, color, fill, borders, number formats, alignment, wrap text</w:t>
      </w:r>
    </w:p>
    <w:p>
      <w:pPr>
        <w:pStyle w:val="ListBullet"/>
      </w:pPr>
      <w:r>
        <w:t>Row/column ops: insert/delete, resize, hide/show, freeze panes (top row/left column + arbitrary)</w:t>
      </w:r>
    </w:p>
    <w:p>
      <w:pPr>
        <w:pStyle w:val="ListBullet"/>
      </w:pPr>
      <w:r>
        <w:t>Data tools: sort, filter, find/replace, remove duplicates (basic)</w:t>
      </w:r>
    </w:p>
    <w:p>
      <w:pPr>
        <w:pStyle w:val="ListBullet"/>
      </w:pPr>
      <w:r>
        <w:t>Data validation: list dropdown, numeric/date/time constraints, input messages (MVP subset)</w:t>
      </w:r>
    </w:p>
    <w:p>
      <w:pPr>
        <w:pStyle w:val="ListBullet"/>
      </w:pPr>
      <w:r>
        <w:t>Conditional formatting: value-based colors, data bars, icon sets (post-MVP full)</w:t>
      </w:r>
    </w:p>
    <w:p>
      <w:pPr>
        <w:pStyle w:val="ListBullet"/>
      </w:pPr>
      <w:r>
        <w:t>Charts: bar/line/pie/scatter (basic), edit chart title/legend/series</w:t>
      </w:r>
    </w:p>
    <w:p>
      <w:pPr>
        <w:pStyle w:val="ListBullet"/>
      </w:pPr>
      <w:r>
        <w:t>Multiple sheets: add/rename/duplicate/move, sheet protection (post-MVP)</w:t>
      </w:r>
    </w:p>
    <w:p>
      <w:pPr>
        <w:pStyle w:val="ListBullet"/>
      </w:pPr>
      <w:r>
        <w:t>Import/export: CSV import/export per sheet; JSON for workbook</w:t>
      </w:r>
    </w:p>
    <w:p>
      <w:pPr>
        <w:pStyle w:val="Heading2"/>
      </w:pPr>
      <w:r>
        <w:t>5.5 Post-MVP parity targets</w:t>
      </w:r>
    </w:p>
    <w:p>
      <w:pPr>
        <w:pStyle w:val="ListBullet"/>
      </w:pPr>
      <w:r>
        <w:t>PivotTables and PivotCharts (fields area, grouping, sorting, filtering)</w:t>
      </w:r>
    </w:p>
    <w:p>
      <w:pPr>
        <w:pStyle w:val="ListBullet"/>
      </w:pPr>
      <w:r>
        <w:t>Advanced conditional formatting (formula-based rules, icon sets, top/bottom rules)</w:t>
      </w:r>
    </w:p>
    <w:p>
      <w:pPr>
        <w:pStyle w:val="ListBullet"/>
      </w:pPr>
      <w:r>
        <w:t>Advanced data validation (custom formulas; dependent dropdowns)</w:t>
      </w:r>
    </w:p>
    <w:p>
      <w:pPr>
        <w:pStyle w:val="ListBullet"/>
      </w:pPr>
      <w:r>
        <w:t>Tables (structured references), slicers, timeline controls</w:t>
      </w:r>
    </w:p>
    <w:p>
      <w:pPr>
        <w:pStyle w:val="ListBullet"/>
      </w:pPr>
      <w:r>
        <w:t>Power Query-like import (post-MVP), external connectors</w:t>
      </w:r>
    </w:p>
    <w:p>
      <w:pPr>
        <w:pStyle w:val="ListBullet"/>
      </w:pPr>
      <w:r>
        <w:t>Rich charting: combo charts, axis scaling, trendlines</w:t>
      </w:r>
    </w:p>
    <w:p>
      <w:pPr>
        <w:pStyle w:val="ListBullet"/>
      </w:pPr>
      <w:r>
        <w:t>Compatibility import/export for XLSX (post-MVP)</w:t>
      </w:r>
    </w:p>
    <w:p>
      <w:r>
        <w:br w:type="page"/>
      </w:r>
    </w:p>
    <w:p>
      <w:pPr>
        <w:pStyle w:val="Heading2"/>
      </w:pPr>
      <w:r>
        <w:t>5.6 Edge cases + acceptance criteria (Sheets)</w:t>
      </w:r>
    </w:p>
    <w:p>
      <w:pPr>
        <w:pStyle w:val="ListBullet"/>
      </w:pPr>
      <w:r>
        <w:t>Grid performance: scrolling stays smooth (&gt;= 45 fps) for 100k populated cells with virtualization.</w:t>
      </w:r>
    </w:p>
    <w:p>
      <w:pPr>
        <w:pStyle w:val="ListBullet"/>
      </w:pPr>
      <w:r>
        <w:t>Calc correctness: dependency graph updates are correct; volatile functions (TODAY/NOW) update on schedule.</w:t>
      </w:r>
    </w:p>
    <w:p>
      <w:pPr>
        <w:pStyle w:val="ListBullet"/>
      </w:pPr>
      <w:r>
        <w:t>Copy/paste: preserves formulas and relative references correctly when pasting into different ranges.</w:t>
      </w:r>
    </w:p>
    <w:p>
      <w:pPr>
        <w:pStyle w:val="ListBullet"/>
      </w:pPr>
      <w:r>
        <w:t>Formatting: applying formats to a range is atomic and undoable.</w:t>
      </w:r>
    </w:p>
    <w:p>
      <w:pPr>
        <w:pStyle w:val="ListBullet"/>
      </w:pPr>
      <w:r>
        <w:t>Persistence: reopening a workbook restores grid, formats, validations, and named ranges exactly.</w:t>
      </w:r>
    </w:p>
    <w:p>
      <w:r>
        <w:br w:type="page"/>
      </w:r>
    </w:p>
    <w:p>
      <w:pPr>
        <w:pStyle w:val="Heading1"/>
      </w:pPr>
      <w:r>
        <w:t>6. Slides (PowerPoint-like) Design</w:t>
      </w:r>
    </w:p>
    <w:p>
      <w:r>
        <w:t>Slides is an object-based presentation editor: slides contain shapes, text boxes, images, and charts. Rendering uses SVG/Canvas (pick one) with a property inspector and drag handles.</w:t>
      </w:r>
    </w:p>
    <w:p>
      <w:pPr>
        <w:pStyle w:val="Heading2"/>
      </w:pPr>
      <w:r>
        <w:t>6.1 Presentation model (JSON)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"id":"pres_...",</w:t>
      </w:r>
    </w:p>
    <w:p>
      <w:pPr>
        <w:pStyle w:val="CodeBlock"/>
      </w:pPr>
      <w:r>
        <w:t xml:space="preserve">  "type":"slides",</w:t>
      </w:r>
    </w:p>
    <w:p>
      <w:pPr>
        <w:pStyle w:val="CodeBlock"/>
      </w:pPr>
      <w:r>
        <w:t xml:space="preserve">  "meta": { "title":"...", "createdAt":"...", "updatedAt":"...", "aspect":"16:9" },</w:t>
      </w:r>
    </w:p>
    <w:p>
      <w:pPr>
        <w:pStyle w:val="CodeBlock"/>
      </w:pPr>
      <w:r>
        <w:t xml:space="preserve">  "theme": { "name":"Default", "colors":{...}, "fonts":{...} },</w:t>
      </w:r>
    </w:p>
    <w:p>
      <w:pPr>
        <w:pStyle w:val="CodeBlock"/>
      </w:pPr>
      <w:r>
        <w:t xml:space="preserve">  "masters": [ { "id":"m1", "layouts":[ { "id":"l_title", "placeholders":[...] } ] } ],</w:t>
      </w:r>
    </w:p>
    <w:p>
      <w:pPr>
        <w:pStyle w:val="CodeBlock"/>
      </w:pPr>
      <w:r>
        <w:t xml:space="preserve">  "slides": [</w:t>
      </w:r>
    </w:p>
    <w:p>
      <w:pPr>
        <w:pStyle w:val="CodeBlock"/>
      </w:pPr>
      <w:r>
        <w:t xml:space="preserve">    { "id":"s1", "layout":"l_title", "objects":[ { "id":"t1", "type":"textbox", "x":120,"y":80,"w":720,"h":120, "text":{...} } ],</w:t>
      </w:r>
    </w:p>
    <w:p>
      <w:pPr>
        <w:pStyle w:val="CodeBlock"/>
      </w:pPr>
      <w:r>
        <w:t xml:space="preserve">      "transition": { "type":"fade", "durationMs":600 },</w:t>
      </w:r>
    </w:p>
    <w:p>
      <w:pPr>
        <w:pStyle w:val="CodeBlock"/>
      </w:pPr>
      <w:r>
        <w:t xml:space="preserve">      "notes": "Speaker notes..."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2"/>
      </w:pPr>
      <w:r>
        <w:t>6.2 Editor UI</w:t>
      </w:r>
    </w:p>
    <w:p>
      <w:pPr>
        <w:pStyle w:val="ListBullet"/>
      </w:pPr>
      <w:r>
        <w:t>Left: slide thumbnails (virtualized). Center: canvas. Right: inspector.</w:t>
      </w:r>
    </w:p>
    <w:p>
      <w:pPr>
        <w:pStyle w:val="ListBullet"/>
      </w:pPr>
      <w:r>
        <w:t>Top: context ribbon (Home, Insert, Design, Transitions, Animations, Slide Show, View).</w:t>
      </w:r>
    </w:p>
    <w:p>
      <w:pPr>
        <w:pStyle w:val="ListBullet"/>
      </w:pPr>
      <w:r>
        <w:t>Mobile: thumbnails become a drawer; inspector is a bottom sheet.</w:t>
      </w:r>
    </w:p>
    <w:p>
      <w:pPr>
        <w:pStyle w:val="Heading2"/>
      </w:pPr>
      <w:r>
        <w:t>6.3 MVP feature set</w:t>
      </w:r>
    </w:p>
    <w:p>
      <w:pPr>
        <w:pStyle w:val="ListBullet"/>
      </w:pPr>
      <w:r>
        <w:t>Slides: add/duplicate/delete; reorder via drag; multi-select slides</w:t>
      </w:r>
    </w:p>
    <w:p>
      <w:pPr>
        <w:pStyle w:val="ListBullet"/>
      </w:pPr>
      <w:r>
        <w:t>Layouts: title slide, title+content, two-column, blank; apply layout; reset to layout</w:t>
      </w:r>
    </w:p>
    <w:p>
      <w:pPr>
        <w:pStyle w:val="ListBullet"/>
      </w:pPr>
      <w:r>
        <w:t>Text boxes: edit text; basic typography; align/line spacing; bullets/numbering (basic)</w:t>
      </w:r>
    </w:p>
    <w:p>
      <w:pPr>
        <w:pStyle w:val="ListBullet"/>
      </w:pPr>
      <w:r>
        <w:t>Shapes: rectangle/ellipse/line/arrow; fill/stroke; corner radius (optional)</w:t>
      </w:r>
    </w:p>
    <w:p>
      <w:pPr>
        <w:pStyle w:val="ListBullet"/>
      </w:pPr>
      <w:r>
        <w:t>Images: insert, crop (basic), mask (post-MVP)</w:t>
      </w:r>
    </w:p>
    <w:p>
      <w:pPr>
        <w:pStyle w:val="ListBullet"/>
      </w:pPr>
      <w:r>
        <w:t>Alignment: snap guides, align/distribute, group/ungroup, arrange (front/back)</w:t>
      </w:r>
    </w:p>
    <w:p>
      <w:pPr>
        <w:pStyle w:val="ListBullet"/>
      </w:pPr>
      <w:r>
        <w:t>Themes: choose from presets; basic color/font sets</w:t>
      </w:r>
    </w:p>
    <w:p>
      <w:pPr>
        <w:pStyle w:val="ListBullet"/>
      </w:pPr>
      <w:r>
        <w:t>Transitions: none, fade, push, wipe; duration control</w:t>
      </w:r>
    </w:p>
    <w:p>
      <w:pPr>
        <w:pStyle w:val="ListBullet"/>
      </w:pPr>
      <w:r>
        <w:t>Animations: appear/fade for objects (basic), order list (basic)</w:t>
      </w:r>
    </w:p>
    <w:p>
      <w:pPr>
        <w:pStyle w:val="ListBullet"/>
      </w:pPr>
      <w:r>
        <w:t>Presenter mode: full-screen slide show; arrow navigation; notes view (basic)</w:t>
      </w:r>
    </w:p>
    <w:p>
      <w:pPr>
        <w:pStyle w:val="ListBullet"/>
      </w:pPr>
      <w:r>
        <w:t>Export: JSON; export to PDF (render slides to images then pack into PDF) (MVP basic)</w:t>
      </w:r>
    </w:p>
    <w:p>
      <w:pPr>
        <w:pStyle w:val="Heading2"/>
      </w:pPr>
      <w:r>
        <w:t>6.4 Post-MVP parity targets</w:t>
      </w:r>
    </w:p>
    <w:p>
      <w:pPr>
        <w:pStyle w:val="ListBullet"/>
      </w:pPr>
      <w:r>
        <w:t>Slide Master editing: edit masters and layouts, placeholders, theme fonts/colors</w:t>
      </w:r>
    </w:p>
    <w:p>
      <w:pPr>
        <w:pStyle w:val="ListBullet"/>
      </w:pPr>
      <w:r>
        <w:t>Advanced transitions (Morph-like), sound triggers (optional)</w:t>
      </w:r>
    </w:p>
    <w:p>
      <w:pPr>
        <w:pStyle w:val="ListBullet"/>
      </w:pPr>
      <w:r>
        <w:t>Advanced animations: motion paths, triggers, timing, build sequences</w:t>
      </w:r>
    </w:p>
    <w:p>
      <w:pPr>
        <w:pStyle w:val="ListBullet"/>
      </w:pPr>
      <w:r>
        <w:t>Charts and tables as native objects (shared chart engine from Sheets)</w:t>
      </w:r>
    </w:p>
    <w:p>
      <w:pPr>
        <w:pStyle w:val="ListBullet"/>
      </w:pPr>
      <w:r>
        <w:t>Import/export PPTX (post-MVP)</w:t>
      </w:r>
    </w:p>
    <w:p>
      <w:pPr>
        <w:pStyle w:val="ListBullet"/>
      </w:pPr>
      <w:r>
        <w:t>Advanced presenter view: timer, next slide preview, laser pointer</w:t>
      </w:r>
    </w:p>
    <w:p>
      <w:r>
        <w:br w:type="page"/>
      </w:r>
    </w:p>
    <w:p>
      <w:pPr>
        <w:pStyle w:val="Heading2"/>
      </w:pPr>
      <w:r>
        <w:t>6.5 Edge cases + acceptance criteria (Slides)</w:t>
      </w:r>
    </w:p>
    <w:p>
      <w:pPr>
        <w:pStyle w:val="ListBullet"/>
      </w:pPr>
      <w:r>
        <w:t>Object manipulation: drag, resize, rotate is precise; snapping is predictable; undo restores positions.</w:t>
      </w:r>
    </w:p>
    <w:p>
      <w:pPr>
        <w:pStyle w:val="ListBullet"/>
      </w:pPr>
      <w:r>
        <w:t>Text editing: caret behavior consistent; auto-size text boxes (optional) is stable.</w:t>
      </w:r>
    </w:p>
    <w:p>
      <w:pPr>
        <w:pStyle w:val="ListBullet"/>
      </w:pPr>
      <w:r>
        <w:t>Slide show: no jank when advancing; transitions respect reduced-motion settings.</w:t>
      </w:r>
    </w:p>
    <w:p>
      <w:pPr>
        <w:pStyle w:val="ListBullet"/>
      </w:pPr>
      <w:r>
        <w:t>Export: PDF pages match slide aspect and safe margins; fonts embedded or substituted predictably.</w:t>
      </w:r>
    </w:p>
    <w:p>
      <w:pPr>
        <w:pStyle w:val="ListBullet"/>
      </w:pPr>
      <w:r>
        <w:t>Persistence: theme, slide order, and all object properties restore accurately.</w:t>
      </w:r>
    </w:p>
    <w:p>
      <w:r>
        <w:br w:type="page"/>
      </w:r>
    </w:p>
    <w:p>
      <w:pPr>
        <w:pStyle w:val="Heading1"/>
      </w:pPr>
      <w:r>
        <w:t>7. Base (Access-like) Design</w:t>
      </w:r>
    </w:p>
    <w:p>
      <w:r>
        <w:t>Base is a lightweight relational database builder for small projects. It combines a schema designer, a datasheet editor, a query builder, and simple forms/reports. The entire database is stored as JSON in localStorage.</w:t>
      </w:r>
    </w:p>
    <w:p>
      <w:pPr>
        <w:pStyle w:val="Heading2"/>
      </w:pPr>
      <w:r>
        <w:t>7.1 Database model (JSON)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"id":"db_...",</w:t>
      </w:r>
    </w:p>
    <w:p>
      <w:pPr>
        <w:pStyle w:val="CodeBlock"/>
      </w:pPr>
      <w:r>
        <w:t xml:space="preserve">  "type":"base",</w:t>
      </w:r>
    </w:p>
    <w:p>
      <w:pPr>
        <w:pStyle w:val="CodeBlock"/>
      </w:pPr>
      <w:r>
        <w:t xml:space="preserve">  "meta": { "title":"...", "createdAt":"...", "updatedAt":"..." },</w:t>
      </w:r>
    </w:p>
    <w:p>
      <w:pPr>
        <w:pStyle w:val="CodeBlock"/>
      </w:pPr>
      <w:r>
        <w:t xml:space="preserve">  "tables":[</w:t>
      </w:r>
    </w:p>
    <w:p>
      <w:pPr>
        <w:pStyle w:val="CodeBlock"/>
      </w:pPr>
      <w:r>
        <w:t xml:space="preserve">    { "id":"t_customers", "name":"Customers",</w:t>
      </w:r>
    </w:p>
    <w:p>
      <w:pPr>
        <w:pStyle w:val="CodeBlock"/>
      </w:pPr>
      <w:r>
        <w:t xml:space="preserve">      "fields":[</w:t>
      </w:r>
    </w:p>
    <w:p>
      <w:pPr>
        <w:pStyle w:val="CodeBlock"/>
      </w:pPr>
      <w:r>
        <w:t xml:space="preserve">        { "id":"f_id", "name":"ID", "type":"autonumber", "pk":true },</w:t>
      </w:r>
    </w:p>
    <w:p>
      <w:pPr>
        <w:pStyle w:val="CodeBlock"/>
      </w:pPr>
      <w:r>
        <w:t xml:space="preserve">        { "id":"f_name", "name":"Name", "type":"text", "required":true },</w:t>
      </w:r>
    </w:p>
    <w:p>
      <w:pPr>
        <w:pStyle w:val="CodeBlock"/>
      </w:pPr>
      <w:r>
        <w:t xml:space="preserve">        { "id":"f_email", "name":"Email", "type":"text", "unique":true }</w:t>
      </w:r>
    </w:p>
    <w:p>
      <w:pPr>
        <w:pStyle w:val="CodeBlock"/>
      </w:pPr>
      <w:r>
        <w:t xml:space="preserve">      ],</w:t>
      </w:r>
    </w:p>
    <w:p>
      <w:pPr>
        <w:pStyle w:val="CodeBlock"/>
      </w:pPr>
      <w:r>
        <w:t xml:space="preserve">      "rows":[ { "f_id":1, "f_name":"Ada", "f_email":"ada@example.com" } 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"relationships":[ { "from":"Orders.customerId", "to":"Customers.ID", "onDelete":"restrict" } ],</w:t>
      </w:r>
    </w:p>
    <w:p>
      <w:pPr>
        <w:pStyle w:val="CodeBlock"/>
      </w:pPr>
      <w:r>
        <w:t xml:space="preserve">  "queries":[ { "id":"q1", "name":"ActiveCustomers", "sql":"SELECT ...", "ui":{...} } ],</w:t>
      </w:r>
    </w:p>
    <w:p>
      <w:pPr>
        <w:pStyle w:val="CodeBlock"/>
      </w:pPr>
      <w:r>
        <w:t xml:space="preserve">  "forms":[ { "id":"form1", "table":"Customers", "layout":{...} } ],</w:t>
      </w:r>
    </w:p>
    <w:p>
      <w:pPr>
        <w:pStyle w:val="CodeBlock"/>
      </w:pPr>
      <w:r>
        <w:t xml:space="preserve">  "reports":[ { "id":"rep1", "query":"q1", "layout":{...} } ]</w:t>
      </w:r>
    </w:p>
    <w:p>
      <w:pPr>
        <w:pStyle w:val="CodeBlock"/>
      </w:pPr>
      <w:r>
        <w:t>}</w:t>
      </w:r>
    </w:p>
    <w:p>
      <w:pPr>
        <w:pStyle w:val="Heading2"/>
      </w:pPr>
      <w:r>
        <w:t>7.2 UI structure</w:t>
      </w:r>
    </w:p>
    <w:p>
      <w:pPr>
        <w:pStyle w:val="ListBullet"/>
      </w:pPr>
      <w:r>
        <w:t>Left navigation tree: Tables, Queries, Forms, Reports.</w:t>
      </w:r>
    </w:p>
    <w:p>
      <w:pPr>
        <w:pStyle w:val="ListBullet"/>
      </w:pPr>
      <w:r>
        <w:t>Center: tabbed documents (datasheet, designer, builder).</w:t>
      </w:r>
    </w:p>
    <w:p>
      <w:pPr>
        <w:pStyle w:val="ListBullet"/>
      </w:pPr>
      <w:r>
        <w:t>Right inspector: field properties, validation rules, formatting.</w:t>
      </w:r>
    </w:p>
    <w:p>
      <w:pPr>
        <w:pStyle w:val="ListBullet"/>
      </w:pPr>
      <w:r>
        <w:t>Mobile: navigation tree becomes a drawer; designers use step-by-step wizards.</w:t>
      </w:r>
    </w:p>
    <w:p>
      <w:pPr>
        <w:pStyle w:val="Heading2"/>
      </w:pPr>
      <w:r>
        <w:t>7.3 MVP feature set</w:t>
      </w:r>
    </w:p>
    <w:p>
      <w:pPr>
        <w:pStyle w:val="ListBullet"/>
      </w:pPr>
      <w:r>
        <w:t>Table designer: create tables and fields; field types (text, number, date, boolean, autonumber, choice)</w:t>
      </w:r>
    </w:p>
    <w:p>
      <w:pPr>
        <w:pStyle w:val="ListBullet"/>
      </w:pPr>
      <w:r>
        <w:t>Datasheet view: edit rows, sort, filter, column resize, inline validation errors</w:t>
      </w:r>
    </w:p>
    <w:p>
      <w:pPr>
        <w:pStyle w:val="ListBullet"/>
      </w:pPr>
      <w:r>
        <w:t>Simple relationships: one-to-many with foreign keys; enforce referential integrity (basic)</w:t>
      </w:r>
    </w:p>
    <w:p>
      <w:pPr>
        <w:pStyle w:val="ListBullet"/>
      </w:pPr>
      <w:r>
        <w:t>Query builder: select fields, filters, sort, simple joins (MVP subset); run query to view results</w:t>
      </w:r>
    </w:p>
    <w:p>
      <w:pPr>
        <w:pStyle w:val="ListBullet"/>
      </w:pPr>
      <w:r>
        <w:t>Forms: auto-generate a form from a table/query; basic layout (label + control); validation messages</w:t>
      </w:r>
    </w:p>
    <w:p>
      <w:pPr>
        <w:pStyle w:val="ListBullet"/>
      </w:pPr>
      <w:r>
        <w:t>Reports: simple list report (table) with grouping (basic), export to PDF/print</w:t>
      </w:r>
    </w:p>
    <w:p>
      <w:pPr>
        <w:pStyle w:val="ListBullet"/>
      </w:pPr>
      <w:r>
        <w:t>Import/export: JSON; CSV import/export per table</w:t>
      </w:r>
    </w:p>
    <w:p>
      <w:pPr>
        <w:pStyle w:val="Heading2"/>
      </w:pPr>
      <w:r>
        <w:t>7.4 Post-MVP parity targets</w:t>
      </w:r>
    </w:p>
    <w:p>
      <w:pPr>
        <w:pStyle w:val="ListBullet"/>
      </w:pPr>
      <w:r>
        <w:t>Advanced query designer: aggregate/group by, calculated fields, parameters, saved queries</w:t>
      </w:r>
    </w:p>
    <w:p>
      <w:pPr>
        <w:pStyle w:val="ListBullet"/>
      </w:pPr>
      <w:r>
        <w:t>Form designer: drag/drop controls, subforms, lookup fields, conditional visibility</w:t>
      </w:r>
    </w:p>
    <w:p>
      <w:pPr>
        <w:pStyle w:val="ListBullet"/>
      </w:pPr>
      <w:r>
        <w:t>Report designer: headers/footers, page numbers, grouped reports, charts</w:t>
      </w:r>
    </w:p>
    <w:p>
      <w:pPr>
        <w:pStyle w:val="ListBullet"/>
      </w:pPr>
      <w:r>
        <w:t>Macros/automations (safe sandbox), button actions, navigation</w:t>
      </w:r>
    </w:p>
    <w:p>
      <w:pPr>
        <w:pStyle w:val="ListBullet"/>
      </w:pPr>
      <w:r>
        <w:t>Role-based security and sharing (requires backend) (post-MVP)</w:t>
      </w:r>
    </w:p>
    <w:p>
      <w:pPr>
        <w:pStyle w:val="ListBullet"/>
      </w:pPr>
      <w:r>
        <w:t>ODBC/connectors/external databases (post-MVP)</w:t>
      </w:r>
    </w:p>
    <w:p>
      <w:r>
        <w:br w:type="page"/>
      </w:r>
    </w:p>
    <w:p>
      <w:pPr>
        <w:pStyle w:val="Heading2"/>
      </w:pPr>
      <w:r>
        <w:t>7.5 Edge cases + acceptance criteria (Base)</w:t>
      </w:r>
    </w:p>
    <w:p>
      <w:pPr>
        <w:pStyle w:val="ListBullet"/>
      </w:pPr>
      <w:r>
        <w:t>Schema changes: adding/removing fields migrates existing rows safely and is undoable (or versioned).</w:t>
      </w:r>
    </w:p>
    <w:p>
      <w:pPr>
        <w:pStyle w:val="ListBullet"/>
      </w:pPr>
      <w:r>
        <w:t>Validation: required/unique/choice constraints enforced on edit with clear messages.</w:t>
      </w:r>
    </w:p>
    <w:p>
      <w:pPr>
        <w:pStyle w:val="ListBullet"/>
      </w:pPr>
      <w:r>
        <w:t>Query correctness: joins and filters produce stable, deterministic results; errors are explainable.</w:t>
      </w:r>
    </w:p>
    <w:p>
      <w:pPr>
        <w:pStyle w:val="ListBullet"/>
      </w:pPr>
      <w:r>
        <w:t>Performance: handles 50k rows across tables with pagination/virtualization in datasheet.</w:t>
      </w:r>
    </w:p>
    <w:p>
      <w:pPr>
        <w:pStyle w:val="ListBullet"/>
      </w:pPr>
      <w:r>
        <w:t>Export/import: round-trips without losing schema, relationships, or saved queries.</w:t>
      </w:r>
    </w:p>
    <w:p>
      <w:r>
        <w:br w:type="page"/>
      </w:r>
    </w:p>
    <w:p>
      <w:pPr>
        <w:pStyle w:val="Heading1"/>
      </w:pPr>
      <w:r>
        <w:t>8. Testing, Performance, Security, Accessibility</w:t>
      </w:r>
    </w:p>
    <w:p>
      <w:pPr>
        <w:pStyle w:val="Heading2"/>
      </w:pPr>
      <w:r>
        <w:t>8.1 Testing strategy</w:t>
      </w:r>
    </w:p>
    <w:p>
      <w:pPr>
        <w:pStyle w:val="ListBullet"/>
      </w:pPr>
      <w:r>
        <w:t>Unit tests: command handlers, parsers (formulas), model transforms, serialization.</w:t>
      </w:r>
    </w:p>
    <w:p>
      <w:pPr>
        <w:pStyle w:val="ListBullet"/>
      </w:pPr>
      <w:r>
        <w:t>Integration tests: editor interactions (typing, selections), undo/redo, clipboard, persistence.</w:t>
      </w:r>
    </w:p>
    <w:p>
      <w:pPr>
        <w:pStyle w:val="ListBullet"/>
      </w:pPr>
      <w:r>
        <w:t>Golden tests: JSON export/import round-trip; rendering snapshots for key documents.</w:t>
      </w:r>
    </w:p>
    <w:p>
      <w:pPr>
        <w:pStyle w:val="ListBullet"/>
      </w:pPr>
      <w:r>
        <w:t>Performance tests: large docs, large sheets, large slide decks; measure input latency and memory.</w:t>
      </w:r>
    </w:p>
    <w:p>
      <w:pPr>
        <w:pStyle w:val="ListBullet"/>
      </w:pPr>
      <w:r>
        <w:t>Accessibility audits: keyboard-only flows and screen-reader smoke tests.</w:t>
      </w:r>
    </w:p>
    <w:p>
      <w:pPr>
        <w:pStyle w:val="Heading2"/>
      </w:pPr>
      <w:r>
        <w:t>8.2 Performance guidelines</w:t>
      </w:r>
    </w:p>
    <w:p>
      <w:pPr>
        <w:pStyle w:val="ListBullet"/>
      </w:pPr>
      <w:r>
        <w:t>Virtualize everything big: pages, grid rows/cols, slide thumbnails, database rows.</w:t>
      </w:r>
    </w:p>
    <w:p>
      <w:pPr>
        <w:pStyle w:val="ListBullet"/>
      </w:pPr>
      <w:r>
        <w:t>Debounce autosave and expensive layout; keep editing responsive.</w:t>
      </w:r>
    </w:p>
    <w:p>
      <w:pPr>
        <w:pStyle w:val="ListBullet"/>
      </w:pPr>
      <w:r>
        <w:t>Use requestAnimationFrame for rendering and pointer interactions.</w:t>
      </w:r>
    </w:p>
    <w:p>
      <w:pPr>
        <w:pStyle w:val="ListBullet"/>
      </w:pPr>
      <w:r>
        <w:t>Avoid layout thrash: batch DOM reads/writes; use transforms for drag/resize.</w:t>
      </w:r>
    </w:p>
    <w:p>
      <w:pPr>
        <w:pStyle w:val="ListBullet"/>
      </w:pPr>
      <w:r>
        <w:t>Store derived data (indexes, calc results) separately and recompute incrementally.</w:t>
      </w:r>
    </w:p>
    <w:p>
      <w:pPr>
        <w:pStyle w:val="Heading2"/>
      </w:pPr>
      <w:r>
        <w:t>8.3 Security model (client-only)</w:t>
      </w:r>
    </w:p>
    <w:p>
      <w:pPr>
        <w:pStyle w:val="ListBullet"/>
      </w:pPr>
      <w:r>
        <w:t>Sanitize all pasted HTML. Never execute embedded scripts.</w:t>
      </w:r>
    </w:p>
    <w:p>
      <w:pPr>
        <w:pStyle w:val="ListBullet"/>
      </w:pPr>
      <w:r>
        <w:t>Treat imported JSON as untrusted: validate schema, size limits, and reject dangerous payloads.</w:t>
      </w:r>
    </w:p>
    <w:p>
      <w:pPr>
        <w:pStyle w:val="ListBullet"/>
      </w:pPr>
      <w:r>
        <w:t>Use Content Security Policy (CSP) and avoid eval/new Function.</w:t>
      </w:r>
    </w:p>
    <w:p>
      <w:pPr>
        <w:pStyle w:val="ListBullet"/>
      </w:pPr>
      <w:r>
        <w:t>If adding plugins later, sandbox them (iframe + postMessage) and use explicit permissions.</w:t>
      </w:r>
    </w:p>
    <w:p>
      <w:r>
        <w:br w:type="page"/>
      </w:r>
    </w:p>
    <w:p>
      <w:pPr>
        <w:pStyle w:val="Heading1"/>
      </w:pPr>
      <w:r>
        <w:t>9. Implementation Plan (MVP to Post-MVP)</w:t>
      </w:r>
    </w:p>
    <w:p>
      <w:r>
        <w:t>This plan prioritizes the shared foundation first, then vertical slices for each app. Avoid building four separate apps; build shared command system, persistence, and UI primitives once.</w:t>
      </w:r>
    </w:p>
    <w:p>
      <w:pPr>
        <w:pStyle w:val="Heading2"/>
      </w:pPr>
      <w:r>
        <w:t>9.1 Milestones</w:t>
      </w:r>
    </w:p>
    <w:p>
      <w:pPr>
        <w:pStyle w:val="ListBullet"/>
      </w:pPr>
      <w:r>
        <w:t>M0: Project skeleton, command registry, routing, theme system, storage adapter (localStorage).</w:t>
      </w:r>
    </w:p>
    <w:p>
      <w:pPr>
        <w:pStyle w:val="ListBullet"/>
      </w:pPr>
      <w:r>
        <w:t>M1: Document library + templates + JSON export/import + autosave + snapshot recovery.</w:t>
      </w:r>
    </w:p>
    <w:p>
      <w:pPr>
        <w:pStyle w:val="ListBullet"/>
      </w:pPr>
      <w:r>
        <w:t>M2: Writer vertical slice (basic rich text, styles, tables, images, comments).</w:t>
      </w:r>
    </w:p>
    <w:p>
      <w:pPr>
        <w:pStyle w:val="ListBullet"/>
      </w:pPr>
      <w:r>
        <w:t>M3: Sheets vertical slice (grid virtualization, formula engine MVP, formatting, charts basic).</w:t>
      </w:r>
    </w:p>
    <w:p>
      <w:pPr>
        <w:pStyle w:val="ListBullet"/>
      </w:pPr>
      <w:r>
        <w:t>M4: Slides vertical slice (objects, themes, transitions MVP, PDF export basic).</w:t>
      </w:r>
    </w:p>
    <w:p>
      <w:pPr>
        <w:pStyle w:val="ListBullet"/>
      </w:pPr>
      <w:r>
        <w:t>M5: Base vertical slice (tables + datasheet + query builder MVP, forms/reports basic).</w:t>
      </w:r>
    </w:p>
    <w:p>
      <w:pPr>
        <w:pStyle w:val="ListBullet"/>
      </w:pPr>
      <w:r>
        <w:t>M6: Hardening: performance, accessibility, cross-browser testing, edge-case fixes.</w:t>
      </w:r>
    </w:p>
    <w:p>
      <w:pPr>
        <w:pStyle w:val="ListBullet"/>
      </w:pPr>
      <w:r>
        <w:t>Post-MVP: cloud sync, collaboration, Office format compatibility pipelines.</w:t>
      </w:r>
    </w:p>
    <w:p>
      <w:pPr>
        <w:pStyle w:val="Heading2"/>
      </w:pPr>
      <w:r>
        <w:t>9.2 Definition of Done (for every task)</w:t>
      </w:r>
    </w:p>
    <w:p>
      <w:pPr>
        <w:pStyle w:val="ListBullet"/>
      </w:pPr>
      <w:r>
        <w:t>Implemented UI + model + persistence (localStorage) + undo/redo.</w:t>
      </w:r>
    </w:p>
    <w:p>
      <w:pPr>
        <w:pStyle w:val="ListBullet"/>
      </w:pPr>
      <w:r>
        <w:t>Works on desktop (mouse + keyboard) and mobile (touch) with responsive layout.</w:t>
      </w:r>
    </w:p>
    <w:p>
      <w:pPr>
        <w:pStyle w:val="ListBullet"/>
      </w:pPr>
      <w:r>
        <w:t>Has error handling and user feedback (toasts/status).</w:t>
      </w:r>
    </w:p>
    <w:p>
      <w:pPr>
        <w:pStyle w:val="ListBullet"/>
      </w:pPr>
      <w:r>
        <w:t>Covered by tests appropriate to the component (unit/integration).</w:t>
      </w:r>
    </w:p>
    <w:p>
      <w:pPr>
        <w:pStyle w:val="ListBullet"/>
      </w:pPr>
      <w:r>
        <w:t>Documented briefly in this doc (notes field) or in a /docs folder in the repo.</w:t>
      </w:r>
    </w:p>
    <w:p>
      <w:r>
        <w:br w:type="page"/>
      </w:r>
    </w:p>
    <w:p>
      <w:pPr>
        <w:pStyle w:val="Heading1"/>
      </w:pPr>
      <w:r>
        <w:t>Appendix A. JSON Schemas (human-readable)</w:t>
      </w:r>
    </w:p>
    <w:p>
      <w:r>
        <w:t>These schemas are descriptive, not strict JSON Schema files. MVP: validate shape + required fields; post-MVP: maintain formal JSON Schema and migration scripts.</w:t>
      </w:r>
    </w:p>
    <w:p>
      <w:pPr>
        <w:pStyle w:val="Heading2"/>
      </w:pPr>
      <w:r>
        <w:t>A.1 Shared Document Metadata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"string (stable UUID)",</w:t>
      </w:r>
    </w:p>
    <w:p>
      <w:pPr>
        <w:pStyle w:val="CodeBlock"/>
      </w:pPr>
      <w:r>
        <w:t xml:space="preserve">  "type": "writer | sheets | slides | base",</w:t>
      </w:r>
    </w:p>
    <w:p>
      <w:pPr>
        <w:pStyle w:val="CodeBlock"/>
      </w:pPr>
      <w:r>
        <w:t xml:space="preserve">  "title": "string",</w:t>
      </w:r>
    </w:p>
    <w:p>
      <w:pPr>
        <w:pStyle w:val="CodeBlock"/>
      </w:pPr>
      <w:r>
        <w:t xml:space="preserve">  "createdAt": "ISO-8601",</w:t>
      </w:r>
    </w:p>
    <w:p>
      <w:pPr>
        <w:pStyle w:val="CodeBlock"/>
      </w:pPr>
      <w:r>
        <w:t xml:space="preserve">  "updatedAt": "ISO-8601",</w:t>
      </w:r>
    </w:p>
    <w:p>
      <w:pPr>
        <w:pStyle w:val="CodeBlock"/>
      </w:pPr>
      <w:r>
        <w:t xml:space="preserve">  "thumbnail": "optional data URL",</w:t>
      </w:r>
    </w:p>
    <w:p>
      <w:pPr>
        <w:pStyle w:val="CodeBlock"/>
      </w:pPr>
      <w:r>
        <w:t xml:space="preserve">  "version": "integer schema version",</w:t>
      </w:r>
    </w:p>
    <w:p>
      <w:pPr>
        <w:pStyle w:val="CodeBlock"/>
      </w:pPr>
      <w:r>
        <w:t xml:space="preserve">  "tags": ["string"],</w:t>
      </w:r>
    </w:p>
    <w:p>
      <w:pPr>
        <w:pStyle w:val="CodeBlock"/>
      </w:pPr>
      <w:r>
        <w:t xml:space="preserve">  "pinned": "boolean"</w:t>
      </w:r>
    </w:p>
    <w:p>
      <w:pPr>
        <w:pStyle w:val="CodeBlock"/>
      </w:pPr>
      <w:r>
        <w:t>}</w:t>
      </w:r>
    </w:p>
    <w:p>
      <w:pPr>
        <w:pStyle w:val="Heading2"/>
      </w:pPr>
      <w:r>
        <w:t>A.2 Writer Content Nodes</w:t>
      </w:r>
    </w:p>
    <w:p>
      <w:pPr>
        <w:pStyle w:val="ListBullet"/>
      </w:pPr>
      <w:r>
        <w:t>- paragraph: runs[]; paragraphProps (align, indent, spacing)</w:t>
      </w:r>
    </w:p>
    <w:p>
      <w:pPr>
        <w:pStyle w:val="ListBullet"/>
      </w:pPr>
      <w:r>
        <w:t>- heading: level 1-6; runs[]</w:t>
      </w:r>
    </w:p>
    <w:p>
      <w:pPr>
        <w:pStyle w:val="ListBullet"/>
      </w:pPr>
      <w:r>
        <w:t>- list: ordered/unordered; items[] each with blocks</w:t>
      </w:r>
    </w:p>
    <w:p>
      <w:pPr>
        <w:pStyle w:val="ListBullet"/>
      </w:pPr>
      <w:r>
        <w:t>- table: rows[]; cell blocks[]</w:t>
      </w:r>
    </w:p>
    <w:p>
      <w:pPr>
        <w:pStyle w:val="ListBullet"/>
      </w:pPr>
      <w:r>
        <w:t>- image: src, w,h, alt, wrapMode</w:t>
      </w:r>
    </w:p>
    <w:p>
      <w:pPr>
        <w:pStyle w:val="ListBullet"/>
      </w:pPr>
      <w:r>
        <w:t>- break: pageBreak/sectionBreak</w:t>
      </w:r>
    </w:p>
    <w:p>
      <w:pPr>
        <w:pStyle w:val="ListBullet"/>
      </w:pPr>
      <w:r>
        <w:t>- commentAnchor: anchorId, from/to positions</w:t>
      </w:r>
    </w:p>
    <w:p>
      <w:pPr>
        <w:pStyle w:val="Heading2"/>
      </w:pPr>
      <w:r>
        <w:t>A.3 Sheets Cell Encodings</w:t>
      </w:r>
    </w:p>
    <w:p>
      <w:r>
        <w:t>Cell object: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"t": "n | s | b | d | e | f   (number/string/bool/date/error/formula)",</w:t>
      </w:r>
    </w:p>
    <w:p>
      <w:pPr>
        <w:pStyle w:val="CodeBlock"/>
      </w:pPr>
      <w:r>
        <w:t xml:space="preserve">  "v": "raw value (if not formula)",</w:t>
      </w:r>
    </w:p>
    <w:p>
      <w:pPr>
        <w:pStyle w:val="CodeBlock"/>
      </w:pPr>
      <w:r>
        <w:t xml:space="preserve">  "f": "formula string starting with =",</w:t>
      </w:r>
    </w:p>
    <w:p>
      <w:pPr>
        <w:pStyle w:val="CodeBlock"/>
      </w:pPr>
      <w:r>
        <w:t xml:space="preserve">  "r": "cached result (optional) for faster open",</w:t>
      </w:r>
    </w:p>
    <w:p>
      <w:pPr>
        <w:pStyle w:val="CodeBlock"/>
      </w:pPr>
      <w:r>
        <w:t xml:space="preserve">  "fmt": "format id (optional)",</w:t>
      </w:r>
    </w:p>
    <w:p>
      <w:pPr>
        <w:pStyle w:val="CodeBlock"/>
      </w:pPr>
      <w:r>
        <w:t xml:space="preserve">  "note": "cell note/comment (optional)"</w:t>
      </w:r>
    </w:p>
    <w:p>
      <w:pPr>
        <w:pStyle w:val="CodeBlock"/>
      </w:pPr>
      <w:r>
        <w:t>}</w:t>
      </w:r>
    </w:p>
    <w:p>
      <w:pPr>
        <w:pStyle w:val="Heading2"/>
      </w:pPr>
      <w:r>
        <w:t>A.4 Slides Object Types</w:t>
      </w:r>
    </w:p>
    <w:p>
      <w:pPr>
        <w:pStyle w:val="ListBullet"/>
      </w:pPr>
      <w:r>
        <w:t>- textbox: x,y,w,h, rotation, textRuns, paragraphProps</w:t>
      </w:r>
    </w:p>
    <w:p>
      <w:pPr>
        <w:pStyle w:val="ListBullet"/>
      </w:pPr>
      <w:r>
        <w:t>- shape: kind, x,y,w,h, fill, stroke, cornerRadius</w:t>
      </w:r>
    </w:p>
    <w:p>
      <w:pPr>
        <w:pStyle w:val="ListBullet"/>
      </w:pPr>
      <w:r>
        <w:t>- image: src, crop, x,y,w,h</w:t>
      </w:r>
    </w:p>
    <w:p>
      <w:pPr>
        <w:pStyle w:val="ListBullet"/>
      </w:pPr>
      <w:r>
        <w:t>- group: children[], transform</w:t>
      </w:r>
    </w:p>
    <w:p>
      <w:pPr>
        <w:pStyle w:val="ListBullet"/>
      </w:pPr>
      <w:r>
        <w:t>- chart (post-MVP): datasetRef, options</w:t>
      </w:r>
    </w:p>
    <w:p>
      <w:pPr>
        <w:pStyle w:val="Heading2"/>
      </w:pPr>
      <w:r>
        <w:t>A.5 Base Schema</w:t>
      </w:r>
    </w:p>
    <w:p>
      <w:pPr>
        <w:pStyle w:val="ListBullet"/>
      </w:pPr>
      <w:r>
        <w:t>- table: fields[], rows[]; constraints; indexes</w:t>
      </w:r>
    </w:p>
    <w:p>
      <w:pPr>
        <w:pStyle w:val="ListBullet"/>
      </w:pPr>
      <w:r>
        <w:t>- relationship: fromTable/fromField -&gt; toTable/toField with onDelete behavior</w:t>
      </w:r>
    </w:p>
    <w:p>
      <w:pPr>
        <w:pStyle w:val="ListBullet"/>
      </w:pPr>
      <w:r>
        <w:t>- query: uiBuilderState + compiled AST (preferred over raw SQL for safety)</w:t>
      </w:r>
    </w:p>
    <w:p>
      <w:pPr>
        <w:pStyle w:val="ListBullet"/>
      </w:pPr>
      <w:r>
        <w:t>- form: layout tree of controls bound to fields</w:t>
      </w:r>
    </w:p>
    <w:p>
      <w:pPr>
        <w:pStyle w:val="ListBullet"/>
      </w:pPr>
      <w:r>
        <w:t>- report: layout + grouping + computed fields</w:t>
      </w:r>
    </w:p>
    <w:p>
      <w:r>
        <w:br w:type="page"/>
      </w:r>
    </w:p>
    <w:p>
      <w:pPr>
        <w:pStyle w:val="Heading1"/>
      </w:pPr>
      <w:r>
        <w:t>Appendix B. Keyboard Shortcuts (proposed defaults)</w:t>
      </w:r>
    </w:p>
    <w:p>
      <w:r>
        <w:t>Shortcuts should feel familiar, but avoid breaking browser/system defaults. On macOS use Cmd; on Windows/Linux use Ctrl.</w:t>
      </w:r>
    </w:p>
    <w:p>
      <w:pPr>
        <w:pStyle w:val="Heading2"/>
      </w:pPr>
      <w:r>
        <w:t>B.1 Global</w:t>
      </w:r>
    </w:p>
    <w:p>
      <w:pPr>
        <w:pStyle w:val="ListBullet"/>
      </w:pPr>
      <w:r>
        <w:t>Ctrl/Cmd+K: Command palette</w:t>
      </w:r>
    </w:p>
    <w:p>
      <w:pPr>
        <w:pStyle w:val="ListBullet"/>
      </w:pPr>
      <w:r>
        <w:t>Ctrl/Cmd+S: Save (shows toast; autosave still runs)</w:t>
      </w:r>
    </w:p>
    <w:p>
      <w:pPr>
        <w:pStyle w:val="ListBullet"/>
      </w:pPr>
      <w:r>
        <w:t>Ctrl/Cmd+Z / Shift+Ctrl/Cmd+Z: Undo / Redo</w:t>
      </w:r>
    </w:p>
    <w:p>
      <w:pPr>
        <w:pStyle w:val="ListBullet"/>
      </w:pPr>
      <w:r>
        <w:t>Ctrl/Cmd+F: Find</w:t>
      </w:r>
    </w:p>
    <w:p>
      <w:pPr>
        <w:pStyle w:val="ListBullet"/>
      </w:pPr>
      <w:r>
        <w:t>Ctrl/Cmd+P: Print (Writer/Slides/Reports)</w:t>
      </w:r>
    </w:p>
    <w:p>
      <w:pPr>
        <w:pStyle w:val="Heading2"/>
      </w:pPr>
      <w:r>
        <w:t>B.2 Writer</w:t>
      </w:r>
    </w:p>
    <w:p>
      <w:pPr>
        <w:pStyle w:val="ListBullet"/>
      </w:pPr>
      <w:r>
        <w:t>Ctrl/Cmd+B/I/U: Bold/Italic/Underline</w:t>
      </w:r>
    </w:p>
    <w:p>
      <w:pPr>
        <w:pStyle w:val="ListBullet"/>
      </w:pPr>
      <w:r>
        <w:t>Ctrl/Cmd+L/E/R/J: Align left/center/right/justify</w:t>
      </w:r>
    </w:p>
    <w:p>
      <w:pPr>
        <w:pStyle w:val="ListBullet"/>
      </w:pPr>
      <w:r>
        <w:t>Ctrl/Cmd+Shift+L: Toggle bullets</w:t>
      </w:r>
    </w:p>
    <w:p>
      <w:pPr>
        <w:pStyle w:val="ListBullet"/>
      </w:pPr>
      <w:r>
        <w:t>Ctrl/Cmd+Alt+1/2/3: Heading 1/2/3</w:t>
      </w:r>
    </w:p>
    <w:p>
      <w:pPr>
        <w:pStyle w:val="ListBullet"/>
      </w:pPr>
      <w:r>
        <w:t>Ctrl/Cmd+Shift+H: Highlight (cycle)</w:t>
      </w:r>
    </w:p>
    <w:p>
      <w:pPr>
        <w:pStyle w:val="ListBullet"/>
      </w:pPr>
      <w:r>
        <w:t>Ctrl/Cmd+Shift+\: Clear formatting (post-MVP)</w:t>
      </w:r>
    </w:p>
    <w:p>
      <w:pPr>
        <w:pStyle w:val="Heading2"/>
      </w:pPr>
      <w:r>
        <w:t>B.3 Sheets</w:t>
      </w:r>
    </w:p>
    <w:p>
      <w:pPr>
        <w:pStyle w:val="ListBullet"/>
      </w:pPr>
      <w:r>
        <w:t>Enter: commit + move down; Shift+Enter: move up</w:t>
      </w:r>
    </w:p>
    <w:p>
      <w:pPr>
        <w:pStyle w:val="ListBullet"/>
      </w:pPr>
      <w:r>
        <w:t>Tab: commit + move right; Shift+Tab: move left</w:t>
      </w:r>
    </w:p>
    <w:p>
      <w:pPr>
        <w:pStyle w:val="ListBullet"/>
      </w:pPr>
      <w:r>
        <w:t>F2: edit cell (desktop)</w:t>
      </w:r>
    </w:p>
    <w:p>
      <w:pPr>
        <w:pStyle w:val="ListBullet"/>
      </w:pPr>
      <w:r>
        <w:t>Ctrl/Cmd+Arrow: jump to edge of data region (post-MVP)</w:t>
      </w:r>
    </w:p>
    <w:p>
      <w:pPr>
        <w:pStyle w:val="ListBullet"/>
      </w:pPr>
      <w:r>
        <w:t>Ctrl/Cmd+Space: select column; Shift+Space: select row (post-MVP)</w:t>
      </w:r>
    </w:p>
    <w:p>
      <w:pPr>
        <w:pStyle w:val="Heading2"/>
      </w:pPr>
      <w:r>
        <w:t>B.4 Slides</w:t>
      </w:r>
    </w:p>
    <w:p>
      <w:pPr>
        <w:pStyle w:val="ListBullet"/>
      </w:pPr>
      <w:r>
        <w:t>Ctrl/Cmd+M: New slide</w:t>
      </w:r>
    </w:p>
    <w:p>
      <w:pPr>
        <w:pStyle w:val="ListBullet"/>
      </w:pPr>
      <w:r>
        <w:t>Ctrl/Cmd+D: Duplicate selected object/slide</w:t>
      </w:r>
    </w:p>
    <w:p>
      <w:pPr>
        <w:pStyle w:val="ListBullet"/>
      </w:pPr>
      <w:r>
        <w:t>Arrow keys: nudge object (Shift for larger step)</w:t>
      </w:r>
    </w:p>
    <w:p>
      <w:pPr>
        <w:pStyle w:val="ListBullet"/>
      </w:pPr>
      <w:r>
        <w:t>F5: Start slideshow (desktop) (post-MVP key)</w:t>
      </w:r>
    </w:p>
    <w:p>
      <w:pPr>
        <w:pStyle w:val="Heading2"/>
      </w:pPr>
      <w:r>
        <w:t>B.5 Base</w:t>
      </w:r>
    </w:p>
    <w:p>
      <w:pPr>
        <w:pStyle w:val="ListBullet"/>
      </w:pPr>
      <w:r>
        <w:t>Ctrl/Cmd+N: New table/query/form/report (opens create menu)</w:t>
      </w:r>
    </w:p>
    <w:p>
      <w:pPr>
        <w:pStyle w:val="ListBullet"/>
      </w:pPr>
      <w:r>
        <w:t>Ctrl/Cmd+Enter: Open selected item</w:t>
      </w:r>
    </w:p>
    <w:p>
      <w:pPr>
        <w:pStyle w:val="ListBullet"/>
      </w:pPr>
      <w:r>
        <w:t>Ctrl/Cmd+F: Find in datasheet</w:t>
      </w:r>
    </w:p>
    <w:p>
      <w:r>
        <w:br w:type="page"/>
      </w:r>
    </w:p>
    <w:p>
      <w:pPr>
        <w:pStyle w:val="Heading1"/>
      </w:pPr>
      <w:r>
        <w:t>Appendix C. UX Copy + Error Messages (starter list)</w:t>
      </w:r>
    </w:p>
    <w:p>
      <w:r>
        <w:t>Keep messages short, specific, and action-oriented. Always offer a safe fallback (export) when storage is at risk.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Key</w:t>
            </w:r>
          </w:p>
        </w:tc>
        <w:tc>
          <w:tcPr>
            <w:tcW w:type="dxa" w:w="3120"/>
          </w:tcPr>
          <w:p>
            <w:r>
              <w:t>Message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Autosave</w:t>
            </w:r>
          </w:p>
        </w:tc>
        <w:tc>
          <w:tcPr>
            <w:tcW w:type="dxa" w:w="3120"/>
          </w:tcPr>
          <w:p>
            <w:r>
              <w:t>Saved</w:t>
            </w:r>
          </w:p>
        </w:tc>
        <w:tc>
          <w:tcPr>
            <w:tcW w:type="dxa" w:w="3120"/>
          </w:tcPr>
          <w:p>
            <w:r>
              <w:t>Displayed after successful autosave batch.</w:t>
            </w:r>
          </w:p>
        </w:tc>
      </w:tr>
      <w:tr>
        <w:tc>
          <w:tcPr>
            <w:tcW w:type="dxa" w:w="3120"/>
          </w:tcPr>
          <w:p>
            <w:r>
              <w:t>StorageFull</w:t>
            </w:r>
          </w:p>
        </w:tc>
        <w:tc>
          <w:tcPr>
            <w:tcW w:type="dxa" w:w="3120"/>
          </w:tcPr>
          <w:p>
            <w:r>
              <w:t>Storage is full. Export now to avoid losing work.</w:t>
            </w:r>
          </w:p>
        </w:tc>
        <w:tc>
          <w:tcPr>
            <w:tcW w:type="dxa" w:w="3120"/>
          </w:tcPr>
          <w:p>
            <w:r>
              <w:t>Show storage usage and offer Export JSON.</w:t>
            </w:r>
          </w:p>
        </w:tc>
      </w:tr>
      <w:tr>
        <w:tc>
          <w:tcPr>
            <w:tcW w:type="dxa" w:w="3120"/>
          </w:tcPr>
          <w:p>
            <w:r>
              <w:t>ImportInvalid</w:t>
            </w:r>
          </w:p>
        </w:tc>
        <w:tc>
          <w:tcPr>
            <w:tcW w:type="dxa" w:w="3120"/>
          </w:tcPr>
          <w:p>
            <w:r>
              <w:t>That file doesn't look like a valid document.</w:t>
            </w:r>
          </w:p>
        </w:tc>
        <w:tc>
          <w:tcPr>
            <w:tcW w:type="dxa" w:w="3120"/>
          </w:tcPr>
          <w:p>
            <w:r>
              <w:t>Show validation errors and expected types.</w:t>
            </w:r>
          </w:p>
        </w:tc>
      </w:tr>
      <w:tr>
        <w:tc>
          <w:tcPr>
            <w:tcW w:type="dxa" w:w="3120"/>
          </w:tcPr>
          <w:p>
            <w:r>
              <w:t>RecoverFound</w:t>
            </w:r>
          </w:p>
        </w:tc>
        <w:tc>
          <w:tcPr>
            <w:tcW w:type="dxa" w:w="3120"/>
          </w:tcPr>
          <w:p>
            <w:r>
              <w:t>We found an unsaved session. Restore it?</w:t>
            </w:r>
          </w:p>
        </w:tc>
        <w:tc>
          <w:tcPr>
            <w:tcW w:type="dxa" w:w="3120"/>
          </w:tcPr>
          <w:p>
            <w:r>
              <w:t>Provide Restore / Discard options.</w:t>
            </w:r>
          </w:p>
        </w:tc>
      </w:tr>
      <w:tr>
        <w:tc>
          <w:tcPr>
            <w:tcW w:type="dxa" w:w="3120"/>
          </w:tcPr>
          <w:p>
            <w:r>
              <w:t>CorruptDoc</w:t>
            </w:r>
          </w:p>
        </w:tc>
        <w:tc>
          <w:tcPr>
            <w:tcW w:type="dxa" w:w="3120"/>
          </w:tcPr>
          <w:p>
            <w:r>
              <w:t>This document looks corrupted. Restore an earlier snapshot?</w:t>
            </w:r>
          </w:p>
        </w:tc>
        <w:tc>
          <w:tcPr>
            <w:tcW w:type="dxa" w:w="3120"/>
          </w:tcPr>
          <w:p>
            <w:r>
              <w:t>Show snapshot list with timestamps.</w:t>
            </w:r>
          </w:p>
        </w:tc>
      </w:tr>
      <w:tr>
        <w:tc>
          <w:tcPr>
            <w:tcW w:type="dxa" w:w="3120"/>
          </w:tcPr>
          <w:p>
            <w:r>
              <w:t>UndoEmpty</w:t>
            </w:r>
          </w:p>
        </w:tc>
        <w:tc>
          <w:tcPr>
            <w:tcW w:type="dxa" w:w="3120"/>
          </w:tcPr>
          <w:p>
            <w:r>
              <w:t>Nothing to undo</w:t>
            </w:r>
          </w:p>
        </w:tc>
        <w:tc>
          <w:tcPr>
            <w:tcW w:type="dxa" w:w="3120"/>
          </w:tcPr>
          <w:p>
            <w:r>
              <w:t>Optional toast; avoid spamming.</w:t>
            </w:r>
          </w:p>
        </w:tc>
      </w:tr>
    </w:tbl>
    <w:p>
      <w:r>
        <w:br w:type="page"/>
      </w:r>
    </w:p>
    <w:p>
      <w:pPr>
        <w:pStyle w:val="Heading1"/>
      </w:pPr>
      <w:r>
        <w:t>Appendix D. References (for parity research)</w:t>
      </w:r>
    </w:p>
    <w:p>
      <w:r>
        <w:t>These references informed feature parity targets and terminology. Accessed January 2026.</w:t>
      </w:r>
    </w:p>
    <w:p>
      <w:pPr>
        <w:pStyle w:val="ListBullet"/>
      </w:pPr>
      <w:r>
        <w:t>Microsoft Support: Word features comparison (web vs desktop).</w:t>
      </w:r>
    </w:p>
    <w:p>
      <w:pPr>
        <w:pStyle w:val="ListBullet"/>
      </w:pPr>
      <w:r>
        <w:t>Microsoft Support: Basic tasks in Word (including Track Changes).</w:t>
      </w:r>
    </w:p>
    <w:p>
      <w:pPr>
        <w:pStyle w:val="ListBullet"/>
      </w:pPr>
      <w:r>
        <w:t>Microsoft Support: Compare and merge two versions of a document.</w:t>
      </w:r>
    </w:p>
    <w:p>
      <w:pPr>
        <w:pStyle w:val="ListBullet"/>
      </w:pPr>
      <w:r>
        <w:t>Microsoft Support: PivotTables and PivotCharts overview; Create a PivotTable.</w:t>
      </w:r>
    </w:p>
    <w:p>
      <w:pPr>
        <w:pStyle w:val="ListBullet"/>
      </w:pPr>
      <w:r>
        <w:t>Microsoft Support: Use conditional formatting in Excel.</w:t>
      </w:r>
    </w:p>
    <w:p>
      <w:pPr>
        <w:pStyle w:val="ListBullet"/>
      </w:pPr>
      <w:r>
        <w:t>Microsoft Support: Apply data validation to cells; More on data validation; Create a drop-down list.</w:t>
      </w:r>
    </w:p>
    <w:p>
      <w:pPr>
        <w:pStyle w:val="ListBullet"/>
      </w:pPr>
      <w:r>
        <w:t>Microsoft Support: Customize a slide master; What is a slide master; Apply/edit slide layouts.</w:t>
      </w:r>
    </w:p>
    <w:p>
      <w:pPr>
        <w:pStyle w:val="ListBullet"/>
      </w:pPr>
      <w:r>
        <w:t>Microsoft Support: Add, change, or remove transitions; Animations and transitions; Animate text or objects.</w:t>
      </w:r>
    </w:p>
    <w:p>
      <w:pPr>
        <w:pStyle w:val="ListBullet"/>
      </w:pPr>
      <w:r>
        <w:t>Microsoft Support: Save PowerPoint presentations as PDF.</w:t>
      </w:r>
    </w:p>
    <w:p>
      <w:pPr>
        <w:pStyle w:val="ListBullet"/>
      </w:pPr>
      <w:r>
        <w:t>Microsoft Support: Guide to the Access user interface.</w:t>
      </w:r>
    </w:p>
    <w:p>
      <w:pPr>
        <w:pStyle w:val="Small"/>
      </w:pPr>
      <w:r>
        <w:t>URLs (copy/paste):</w:t>
      </w:r>
    </w:p>
    <w:p>
      <w:pPr>
        <w:pStyle w:val="CodeBlock"/>
      </w:pPr>
      <w:r>
        <w:t>https://support.microsoft.com/en-us/office/word-features-comparison-web-vs-desktop-3e863ce3-e82c-4211-8f97-5b33c36c55f8</w:t>
      </w:r>
    </w:p>
    <w:p>
      <w:pPr>
        <w:pStyle w:val="CodeBlock"/>
      </w:pPr>
      <w:r>
        <w:t>https://support.microsoft.com/en-us/office/basic-tasks-in-word-87b3243c-b0bf-4a29-82aa-09a681999fdc</w:t>
      </w:r>
    </w:p>
    <w:p>
      <w:pPr>
        <w:pStyle w:val="CodeBlock"/>
      </w:pPr>
      <w:r>
        <w:t>https://support.microsoft.com/en-us/office/compare-and-merge-two-versions-of-a-document-f5059749-a797-4db7-a8fb-b3b27eb8b87e</w:t>
      </w:r>
    </w:p>
    <w:p>
      <w:pPr>
        <w:pStyle w:val="CodeBlock"/>
      </w:pPr>
      <w:r>
        <w:t>https://support.microsoft.com/en-us/office/overview-of-pivottables-and-pivotcharts-527c8fa3-02c0-445a-a2db-7794676bce96</w:t>
      </w:r>
    </w:p>
    <w:p>
      <w:pPr>
        <w:pStyle w:val="CodeBlock"/>
      </w:pPr>
      <w:r>
        <w:t>https://support.microsoft.com/en-us/office/create-a-pivottable-to-analyze-worksheet-data-a9a84538-bfe9-40a9-a8e9-f99134456576</w:t>
      </w:r>
    </w:p>
    <w:p>
      <w:pPr>
        <w:pStyle w:val="CodeBlock"/>
      </w:pPr>
      <w:r>
        <w:t>https://support.microsoft.com/en-us/office/use-conditional-formatting-to-highlight-information-in-excel-fed60dfa-1d3f-4e13-9ecb-f1951ff89d7f</w:t>
      </w:r>
    </w:p>
    <w:p>
      <w:pPr>
        <w:pStyle w:val="CodeBlock"/>
      </w:pPr>
      <w:r>
        <w:t>https://support.microsoft.com/en-us/office/apply-data-validation-to-cells-29fecbcc-d1b9-42c1-9d76-eff3ce5f6e1f0c4c</w:t>
      </w:r>
    </w:p>
    <w:p>
      <w:pPr>
        <w:pStyle w:val="CodeBlock"/>
      </w:pPr>
      <w:r>
        <w:t>https://support.microsoft.com/en-us/office/more-on-data-validation-f38dee73-9900-4ca6-9301-8a5f6e1f0c4c</w:t>
      </w:r>
    </w:p>
    <w:p>
      <w:pPr>
        <w:pStyle w:val="CodeBlock"/>
      </w:pPr>
      <w:r>
        <w:t>https://support.microsoft.com/en-us/office/create-a-drop-down-list-7693307a-59ef-400a-b769-c5402dce407b</w:t>
      </w:r>
    </w:p>
    <w:p>
      <w:pPr>
        <w:pStyle w:val="CodeBlock"/>
      </w:pPr>
      <w:r>
        <w:t>https://support.microsoft.com/en-us/office/customize-a-slide-master-036d317b-3251-4237-8ddc-22f4668e2b56</w:t>
      </w:r>
    </w:p>
    <w:p>
      <w:pPr>
        <w:pStyle w:val="CodeBlock"/>
      </w:pPr>
      <w:r>
        <w:t>https://support.microsoft.com/en-us/office/what-is-a-slide-master-in-powerpoint-b9abb2a0-7aef-4257-a14e-4329c904da54</w:t>
      </w:r>
    </w:p>
    <w:p>
      <w:pPr>
        <w:pStyle w:val="CodeBlock"/>
      </w:pPr>
      <w:r>
        <w:t>https://support.microsoft.com/en-us/office/edit-and-re-apply-a-slide-layout-6f4338f8-555f-49cf-9835-6209be3c7b48</w:t>
      </w:r>
    </w:p>
    <w:p>
      <w:pPr>
        <w:pStyle w:val="CodeBlock"/>
      </w:pPr>
      <w:r>
        <w:t>https://support.microsoft.com/en-us/office/add-change-or-remove-transitions-between-slides-3f8244bf-f893-4efd-a7eb-3a4845c9c971</w:t>
      </w:r>
    </w:p>
    <w:p>
      <w:pPr>
        <w:pStyle w:val="CodeBlock"/>
      </w:pPr>
      <w:r>
        <w:t>https://support.microsoft.com/en-us/office/video-animations-and-transitions-for-powerpoint-web-07a941fb-b027-4f3e-b514-cd9866723f45</w:t>
      </w:r>
    </w:p>
    <w:p>
      <w:pPr>
        <w:pStyle w:val="CodeBlock"/>
      </w:pPr>
      <w:r>
        <w:t>https://support.microsoft.com/en-us/office/animate-text-or-objects-305a1c94-83b1-4778-8df5-fcf7a9b7b7c6</w:t>
      </w:r>
    </w:p>
    <w:p>
      <w:pPr>
        <w:pStyle w:val="CodeBlock"/>
      </w:pPr>
      <w:r>
        <w:t>https://support.microsoft.com/en-us/office/save-powerpoint-presentations-as-pdf-files-9b5c786b-9c6e-4fe6-81f6-9372f77c47c8</w:t>
      </w:r>
    </w:p>
    <w:p>
      <w:pPr>
        <w:pStyle w:val="CodeBlock"/>
      </w:pPr>
      <w:r>
        <w:t>https://support.microsoft.com/en-us/office/guide-to-the-access-user-interface-cd8eca71-78a1-484f-897b-fc80b1ac77ec</w:t>
      </w:r>
    </w:p>
    <w:p>
      <w:r>
        <w:br w:type="page"/>
      </w:r>
    </w:p>
    <w:p>
      <w:pPr>
        <w:pStyle w:val="Heading1"/>
      </w:pPr>
      <w:r>
        <w:t>Appendix E. Screen-by-Screen Wireframes</w:t>
      </w:r>
    </w:p>
    <w:p>
      <w:r>
        <w:t>Wireframes are intentionally low-fidelity. The implementation should follow these interaction patterns, not the exact pixels.</w:t>
      </w:r>
    </w:p>
    <w:p>
      <w:pPr>
        <w:pStyle w:val="Heading2"/>
      </w:pPr>
      <w:r>
        <w:t>E.1 Document Library (Desktop)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JS Office Suite                              Search…              [Import] [New] |</w:t>
      </w:r>
    </w:p>
    <w:p>
      <w:pPr>
        <w:pStyle w:val="CodeBlock"/>
      </w:pPr>
      <w:r>
        <w:t>+-----------------------+-----------------------------------------------------------+</w:t>
      </w:r>
    </w:p>
    <w:p>
      <w:pPr>
        <w:pStyle w:val="CodeBlock"/>
      </w:pPr>
      <w:r>
        <w:t>| Filters               | Documents                                                 |</w:t>
      </w:r>
    </w:p>
    <w:p>
      <w:pPr>
        <w:pStyle w:val="CodeBlock"/>
      </w:pPr>
      <w:r>
        <w:t>| - All                 |  [Card] Writer: Project Plan      Updated 2m ago         |</w:t>
      </w:r>
    </w:p>
    <w:p>
      <w:pPr>
        <w:pStyle w:val="CodeBlock"/>
      </w:pPr>
      <w:r>
        <w:t>| - Writer              |  [Card] Sheets: Budget 2026       Updated yesterday      |</w:t>
      </w:r>
    </w:p>
    <w:p>
      <w:pPr>
        <w:pStyle w:val="CodeBlock"/>
      </w:pPr>
      <w:r>
        <w:t>| - Sheets              |  [Card] Slides: Deck              Updated last week      |</w:t>
      </w:r>
    </w:p>
    <w:p>
      <w:pPr>
        <w:pStyle w:val="CodeBlock"/>
      </w:pPr>
      <w:r>
        <w:t>| - Slides              |  [Card] Base: CRM                 Updated 3d ago         |</w:t>
      </w:r>
    </w:p>
    <w:p>
      <w:pPr>
        <w:pStyle w:val="CodeBlock"/>
      </w:pPr>
      <w:r>
        <w:t>| - Base                |                                                           |</w:t>
      </w:r>
    </w:p>
    <w:p>
      <w:pPr>
        <w:pStyle w:val="CodeBlock"/>
      </w:pPr>
      <w:r>
        <w:t>+-----------------------+-----------------------------------------------------------+</w:t>
      </w:r>
    </w:p>
    <w:p>
      <w:pPr>
        <w:pStyle w:val="CodeBlock"/>
      </w:pPr>
      <w:r>
        <w:t>| Storage: 23% used   | Tips: Ctrl/Cmd+K commands  |  Offline ✓  Autosave ✓       |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E.2 New Document (Template Picker)</w:t>
      </w:r>
    </w:p>
    <w:p>
      <w:pPr>
        <w:pStyle w:val="CodeBlock"/>
      </w:pPr>
      <w:r>
        <w:t>+-------------------------------------------------------------+</w:t>
      </w:r>
    </w:p>
    <w:p>
      <w:pPr>
        <w:pStyle w:val="CodeBlock"/>
      </w:pPr>
      <w:r>
        <w:t>| Create New                                                   |</w:t>
      </w:r>
    </w:p>
    <w:p>
      <w:pPr>
        <w:pStyle w:val="CodeBlock"/>
      </w:pPr>
      <w:r>
        <w:t>| App: (Writer) (Sheets) (Slides) (Base)                       |</w:t>
      </w:r>
    </w:p>
    <w:p>
      <w:pPr>
        <w:pStyle w:val="CodeBlock"/>
      </w:pPr>
      <w:r>
        <w:t>| Templates:                                                   |</w:t>
      </w:r>
    </w:p>
    <w:p>
      <w:pPr>
        <w:pStyle w:val="CodeBlock"/>
      </w:pPr>
      <w:r>
        <w:t>|  [Blank] [Report] [Resume] [Newsletter] ...                  |</w:t>
      </w:r>
    </w:p>
    <w:p>
      <w:pPr>
        <w:pStyle w:val="CodeBlock"/>
      </w:pPr>
      <w:r>
        <w:t>| Name: ___________________________                            |</w:t>
      </w:r>
    </w:p>
    <w:p>
      <w:pPr>
        <w:pStyle w:val="CodeBlock"/>
      </w:pPr>
      <w:r>
        <w:t>| [Create]                                     [Cancel]        |</w:t>
      </w:r>
    </w:p>
    <w:p>
      <w:pPr>
        <w:pStyle w:val="CodeBlock"/>
      </w:pPr>
      <w:r>
        <w:t>+-------------------------------------------------------------+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E.3 Shared Settings</w:t>
      </w:r>
    </w:p>
    <w:p>
      <w:pPr>
        <w:pStyle w:val="CodeBlock"/>
      </w:pPr>
      <w:r>
        <w:t>+-------------------------------------------------------------+</w:t>
      </w:r>
    </w:p>
    <w:p>
      <w:pPr>
        <w:pStyle w:val="CodeBlock"/>
      </w:pPr>
      <w:r>
        <w:t>| Settings                                                     |</w:t>
      </w:r>
    </w:p>
    <w:p>
      <w:pPr>
        <w:pStyle w:val="CodeBlock"/>
      </w:pPr>
      <w:r>
        <w:t>| Appearance: (Light/Dark/System)  High Contrast [ ]           |</w:t>
      </w:r>
    </w:p>
    <w:p>
      <w:pPr>
        <w:pStyle w:val="CodeBlock"/>
      </w:pPr>
      <w:r>
        <w:t>| Motion: Reduced Motion [ ]                                   |</w:t>
      </w:r>
    </w:p>
    <w:p>
      <w:pPr>
        <w:pStyle w:val="CodeBlock"/>
      </w:pPr>
      <w:r>
        <w:t>| Storage: Used ___MB / Limit ___MB                             |</w:t>
      </w:r>
    </w:p>
    <w:p>
      <w:pPr>
        <w:pStyle w:val="CodeBlock"/>
      </w:pPr>
      <w:r>
        <w:t>| [Export Workspace] [Import Workspace] [Clear All Data]       |</w:t>
      </w:r>
    </w:p>
    <w:p>
      <w:pPr>
        <w:pStyle w:val="CodeBlock"/>
      </w:pPr>
      <w:r>
        <w:t>| Shortcuts: View / Customize (post-MVP)                       |</w:t>
      </w:r>
    </w:p>
    <w:p>
      <w:pPr>
        <w:pStyle w:val="CodeBlock"/>
      </w:pPr>
      <w:r>
        <w:t>+-------------------------------------------------------------+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E.4 Writer - Desktop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Home | Insert | Layout | Review | View                    Doc Name                |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[B] [I] [U]  Font ▼ Size ▼  Color ▼  Align ▼  Styles ▼   Comments ▼   Find ▼       |</w:t>
      </w:r>
    </w:p>
    <w:p>
      <w:pPr>
        <w:pStyle w:val="CodeBlock"/>
      </w:pPr>
      <w:r>
        <w:t>+-----------------------+-----------------------------------------------------------+</w:t>
      </w:r>
    </w:p>
    <w:p>
      <w:pPr>
        <w:pStyle w:val="CodeBlock"/>
      </w:pPr>
      <w:r>
        <w:t>| Nav pane (optional)   | Page 1                                                   |</w:t>
      </w:r>
    </w:p>
    <w:p>
      <w:pPr>
        <w:pStyle w:val="CodeBlock"/>
      </w:pPr>
      <w:r>
        <w:t>| - Headings            |  Lorem ipsum…                                             |</w:t>
      </w:r>
    </w:p>
    <w:p>
      <w:pPr>
        <w:pStyle w:val="CodeBlock"/>
      </w:pPr>
      <w:r>
        <w:t>| - Comments            |  [table] [image]                                          |</w:t>
      </w:r>
    </w:p>
    <w:p>
      <w:pPr>
        <w:pStyle w:val="CodeBlock"/>
      </w:pPr>
      <w:r>
        <w:t>+-----------------------+-----------------------------------------------------------+</w:t>
      </w:r>
    </w:p>
    <w:p>
      <w:pPr>
        <w:pStyle w:val="CodeBlock"/>
      </w:pPr>
      <w:r>
        <w:t>| Status: Page 1 of N | Words: 1,234 | Zoom 100% | Saved ✓                         |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E.5 Writer - Mobile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Doc Name ▼     Undo  Redo   Comments  ⋯      |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Chips: [B] [I] [U] [Styles] [Insert] [⋯]     |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Paged editor surface                         |</w:t>
      </w:r>
    </w:p>
    <w:p>
      <w:pPr>
        <w:pStyle w:val="CodeBlock"/>
      </w:pPr>
      <w:r>
        <w:t>| (tap to place cursor; drag handles)          |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Bottom: Library | Writer | Sheets | Slides   |</w:t>
      </w:r>
    </w:p>
    <w:p>
      <w:pPr>
        <w:pStyle w:val="CodeBlock"/>
      </w:pPr>
      <w:r>
        <w:t>+----------------------------------------------+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E.6 Sheets - Desktop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Name Box [A1]   fx [=SUM(A1:A10)]                          [Calc: Auto] [Share*] |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     |   A       B       C       D       E                                             |</w:t>
      </w:r>
    </w:p>
    <w:p>
      <w:pPr>
        <w:pStyle w:val="CodeBlock"/>
      </w:pPr>
      <w:r>
        <w:t>|  1   |  12      30      44      ...                                                   |</w:t>
      </w:r>
    </w:p>
    <w:p>
      <w:pPr>
        <w:pStyle w:val="CodeBlock"/>
      </w:pPr>
      <w:r>
        <w:t>|  2   |  =A1*2   ...                                                                   |</w:t>
      </w:r>
    </w:p>
    <w:p>
      <w:pPr>
        <w:pStyle w:val="CodeBlock"/>
      </w:pPr>
      <w:r>
        <w:t>|      | (virtualized grid)                                                             |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Tabs: [Sheet1] [+]     Status: Ready     Zoom 100%                                  |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E.7 Sheets - Mobile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Sheet1 ▼   Cell A1    fx    Undo Redo   ⋯    |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Formula bar (expandable): =SUM(...)          |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Grid (pinch to zoom, drag handles)           |</w:t>
      </w:r>
    </w:p>
    <w:p>
      <w:pPr>
        <w:pStyle w:val="CodeBlock"/>
      </w:pPr>
      <w:r>
        <w:t>+----------------------------------------------+</w:t>
      </w:r>
    </w:p>
    <w:p>
      <w:pPr>
        <w:pStyle w:val="CodeBlock"/>
      </w:pPr>
      <w:r>
        <w:t>| Chips: Format | Data | Insert | Chart | ⋯    |</w:t>
      </w:r>
    </w:p>
    <w:p>
      <w:pPr>
        <w:pStyle w:val="CodeBlock"/>
      </w:pPr>
      <w:r>
        <w:t>+----------------------------------------------+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E.8 Slides - Desktop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Home | Insert | Design | Transitions | Animations | Slide Show | View             |</w:t>
      </w:r>
    </w:p>
    <w:p>
      <w:pPr>
        <w:pStyle w:val="CodeBlock"/>
      </w:pPr>
      <w:r>
        <w:t>+----------------------+------------------------------------------------------------+</w:t>
      </w:r>
    </w:p>
    <w:p>
      <w:pPr>
        <w:pStyle w:val="CodeBlock"/>
      </w:pPr>
      <w:r>
        <w:t>| Thumbnails           | Canvas                                                     |</w:t>
      </w:r>
    </w:p>
    <w:p>
      <w:pPr>
        <w:pStyle w:val="CodeBlock"/>
      </w:pPr>
      <w:r>
        <w:t>| [1] [2] [3]          |  [textbox]  [shape]  [image]                                |</w:t>
      </w:r>
    </w:p>
    <w:p>
      <w:pPr>
        <w:pStyle w:val="CodeBlock"/>
      </w:pPr>
      <w:r>
        <w:t>| [+]                  |                                                            |</w:t>
      </w:r>
    </w:p>
    <w:p>
      <w:pPr>
        <w:pStyle w:val="CodeBlock"/>
      </w:pPr>
      <w:r>
        <w:t>+----------------------+-------------------------------+----------------------------+</w:t>
      </w:r>
    </w:p>
    <w:p>
      <w:pPr>
        <w:pStyle w:val="CodeBlock"/>
      </w:pPr>
      <w:r>
        <w:t>| Notes (collapsible)  | Inspector (position, style)                               |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E.9 Slide Show / Presenter</w:t>
      </w:r>
    </w:p>
    <w:p>
      <w:pPr>
        <w:pStyle w:val="CodeBlock"/>
      </w:pPr>
      <w:r>
        <w:t>+-------------------------------------------------------------+</w:t>
      </w:r>
    </w:p>
    <w:p>
      <w:pPr>
        <w:pStyle w:val="CodeBlock"/>
      </w:pPr>
      <w:r>
        <w:t>| Presenter (MVP - single screen)                             |</w:t>
      </w:r>
    </w:p>
    <w:p>
      <w:pPr>
        <w:pStyle w:val="CodeBlock"/>
      </w:pPr>
      <w:r>
        <w:t>| Current slide (large)                                       |</w:t>
      </w:r>
    </w:p>
    <w:p>
      <w:pPr>
        <w:pStyle w:val="CodeBlock"/>
      </w:pPr>
      <w:r>
        <w:t>| Notes (below)                                               |</w:t>
      </w:r>
    </w:p>
    <w:p>
      <w:pPr>
        <w:pStyle w:val="CodeBlock"/>
      </w:pPr>
      <w:r>
        <w:t>| Controls: Prev / Next / Timer (post-MVP)                    |</w:t>
      </w:r>
    </w:p>
    <w:p>
      <w:pPr>
        <w:pStyle w:val="CodeBlock"/>
      </w:pPr>
      <w:r>
        <w:t>+-------------------------------------------------------------+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E.10 Base - Navigation</w:t>
      </w:r>
    </w:p>
    <w:p>
      <w:pPr>
        <w:pStyle w:val="CodeBlock"/>
      </w:pPr>
      <w:r>
        <w:t>+-----------------------------------------------------------------------------------+</w:t>
      </w:r>
    </w:p>
    <w:p>
      <w:pPr>
        <w:pStyle w:val="CodeBlock"/>
      </w:pPr>
      <w:r>
        <w:t>| Base: CRM Demo                                      Search…           [New ▼]      |</w:t>
      </w:r>
    </w:p>
    <w:p>
      <w:pPr>
        <w:pStyle w:val="CodeBlock"/>
      </w:pPr>
      <w:r>
        <w:t>+----------------------+------------------------------------------------------------+</w:t>
      </w:r>
    </w:p>
    <w:p>
      <w:pPr>
        <w:pStyle w:val="CodeBlock"/>
      </w:pPr>
      <w:r>
        <w:t>| Tables              | Customers (Datasheet)                                        |</w:t>
      </w:r>
    </w:p>
    <w:p>
      <w:pPr>
        <w:pStyle w:val="CodeBlock"/>
      </w:pPr>
      <w:r>
        <w:t>| - Customers         | [virtualized rows]                                           |</w:t>
      </w:r>
    </w:p>
    <w:p>
      <w:pPr>
        <w:pStyle w:val="CodeBlock"/>
      </w:pPr>
      <w:r>
        <w:t>| - Orders            |                                                            |</w:t>
      </w:r>
    </w:p>
    <w:p>
      <w:pPr>
        <w:pStyle w:val="CodeBlock"/>
      </w:pPr>
      <w:r>
        <w:t>| Queries             |                                                            |</w:t>
      </w:r>
    </w:p>
    <w:p>
      <w:pPr>
        <w:pStyle w:val="CodeBlock"/>
      </w:pPr>
      <w:r>
        <w:t>| Forms               |                                                            |</w:t>
      </w:r>
    </w:p>
    <w:p>
      <w:pPr>
        <w:pStyle w:val="CodeBlock"/>
      </w:pPr>
      <w:r>
        <w:t>| Reports             |                                                            |</w:t>
      </w:r>
    </w:p>
    <w:p>
      <w:pPr>
        <w:pStyle w:val="CodeBlock"/>
      </w:pPr>
      <w:r>
        <w:t>+----------------------+------------------------------------------------------------+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E.11 Base - Table Designer</w:t>
      </w:r>
    </w:p>
    <w:p>
      <w:pPr>
        <w:pStyle w:val="CodeBlock"/>
      </w:pPr>
      <w:r>
        <w:t>+-------------------------------------------------------------+</w:t>
      </w:r>
    </w:p>
    <w:p>
      <w:pPr>
        <w:pStyle w:val="CodeBlock"/>
      </w:pPr>
      <w:r>
        <w:t>| Table Designer: Customers                                   |</w:t>
      </w:r>
    </w:p>
    <w:p>
      <w:pPr>
        <w:pStyle w:val="CodeBlock"/>
      </w:pPr>
      <w:r>
        <w:t>| Fields:                                                     |</w:t>
      </w:r>
    </w:p>
    <w:p>
      <w:pPr>
        <w:pStyle w:val="CodeBlock"/>
      </w:pPr>
      <w:r>
        <w:t>|  ID (autonumber) [PK]                                       |</w:t>
      </w:r>
    </w:p>
    <w:p>
      <w:pPr>
        <w:pStyle w:val="CodeBlock"/>
      </w:pPr>
      <w:r>
        <w:t>|  Name (text) [Required]                                     |</w:t>
      </w:r>
    </w:p>
    <w:p>
      <w:pPr>
        <w:pStyle w:val="CodeBlock"/>
      </w:pPr>
      <w:r>
        <w:t>|  Email (text) [Unique]                                      |</w:t>
      </w:r>
    </w:p>
    <w:p>
      <w:pPr>
        <w:pStyle w:val="CodeBlock"/>
      </w:pPr>
      <w:r>
        <w:t>| Inspector: field properties (required, default, validation) |</w:t>
      </w:r>
    </w:p>
    <w:p>
      <w:pPr>
        <w:pStyle w:val="CodeBlock"/>
      </w:pPr>
      <w:r>
        <w:t>+-------------------------------------------------------------+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2"/>
      </w:pPr>
      <w:r>
        <w:t>E.12 Import/Export Wizard</w:t>
      </w:r>
    </w:p>
    <w:p>
      <w:pPr>
        <w:pStyle w:val="CodeBlock"/>
      </w:pPr>
      <w:r>
        <w:t>+-------------------------------------------------------------+</w:t>
      </w:r>
    </w:p>
    <w:p>
      <w:pPr>
        <w:pStyle w:val="CodeBlock"/>
      </w:pPr>
      <w:r>
        <w:t>| Import                                                      |</w:t>
      </w:r>
    </w:p>
    <w:p>
      <w:pPr>
        <w:pStyle w:val="CodeBlock"/>
      </w:pPr>
      <w:r>
        <w:t>| Drop file here or [Choose file]                             |</w:t>
      </w:r>
    </w:p>
    <w:p>
      <w:pPr>
        <w:pStyle w:val="CodeBlock"/>
      </w:pPr>
      <w:r>
        <w:t>| Detected: Sheets workbook                                   |</w:t>
      </w:r>
    </w:p>
    <w:p>
      <w:pPr>
        <w:pStyle w:val="CodeBlock"/>
      </w:pPr>
      <w:r>
        <w:t>| Options: (Create new) (Overwrite existing)                   |</w:t>
      </w:r>
    </w:p>
    <w:p>
      <w:pPr>
        <w:pStyle w:val="CodeBlock"/>
      </w:pPr>
      <w:r>
        <w:t>| Preview: (read-only)                                        |</w:t>
      </w:r>
    </w:p>
    <w:p>
      <w:pPr>
        <w:pStyle w:val="CodeBlock"/>
      </w:pPr>
      <w:r>
        <w:t>| [Import]                                    [Cancel]        |</w:t>
      </w:r>
    </w:p>
    <w:p>
      <w:pPr>
        <w:pStyle w:val="CodeBlock"/>
      </w:pPr>
      <w:r>
        <w:t>+-------------------------------------------------------------+</w:t>
      </w:r>
    </w:p>
    <w:p>
      <w:pPr>
        <w:pStyle w:val="Small"/>
      </w:pPr>
      <w:r>
        <w:t>Notes:</w:t>
      </w:r>
    </w:p>
    <w:p>
      <w:pPr>
        <w:pStyle w:val="Small"/>
      </w:pPr>
      <w:r>
        <w:t>• Keep actions close to the selection. • Avoid modal spam. • Always provide Undo.</w:t>
      </w:r>
    </w:p>
    <w:p>
      <w:r>
        <w:br w:type="page"/>
      </w:r>
    </w:p>
    <w:p>
      <w:pPr>
        <w:pStyle w:val="Heading1"/>
      </w:pPr>
      <w:r>
        <w:t>10. Master Task Checklist (authoritative)</w:t>
      </w:r>
    </w:p>
    <w:p>
      <w:r>
        <w:t>Everything below is a checkbox task. Replace ☐ with ☑ when done and add a short verification note in parentheses e.g., '(verified: unit tests + manual run)'.</w:t>
      </w:r>
    </w:p>
    <w:p>
      <w:pPr>
        <w:pStyle w:val="Heading1"/>
      </w:pPr>
      <w:r>
        <w:t>Shared Tasks</w:t>
      </w:r>
    </w:p>
    <w:p>
      <w:pPr>
        <w:pStyle w:val="Heading2"/>
      </w:pPr>
      <w:r>
        <w:t>CORE</w:t>
      </w:r>
    </w:p>
    <w:p>
      <w:pPr>
        <w:pStyle w:val="Checklist"/>
      </w:pPr>
      <w:r>
        <w:t>☐ CORE-001 [MVP] Bootstrap SPA shell with routing between Library/Writer/Sheets/Slides/Base.</w:t>
      </w:r>
    </w:p>
    <w:p>
      <w:pPr>
        <w:pStyle w:val="Checklist"/>
      </w:pPr>
      <w:r>
        <w:t>☐ CORE-002 [MVP] Implement command registry (ID, label, icon, shortcut, enabled predicate, handler).</w:t>
      </w:r>
    </w:p>
    <w:p>
      <w:pPr>
        <w:pStyle w:val="Checklist"/>
      </w:pPr>
      <w:r>
        <w:t>☐ CORE-003 [MVP] Implement command palette (Ctrl/Cmd+K) with fuzzy search and category filters.</w:t>
      </w:r>
    </w:p>
    <w:p>
      <w:pPr>
        <w:pStyle w:val="Checklist"/>
      </w:pPr>
      <w:r>
        <w:t>☐ CORE-004 [MVP] Implement undo/redo framework (per-document history stacks) with batching.</w:t>
      </w:r>
    </w:p>
    <w:p>
      <w:pPr>
        <w:pStyle w:val="Checklist"/>
      </w:pPr>
      <w:r>
        <w:t>☐ CORE-005 [MVP] Implement global selection model + focus management (keyboard safe).</w:t>
      </w:r>
    </w:p>
    <w:p>
      <w:pPr>
        <w:pStyle w:val="Checklist"/>
      </w:pPr>
      <w:r>
        <w:t>☐ CORE-006 [MVP] Implement notifications/toasts + status bar messages.</w:t>
      </w:r>
    </w:p>
    <w:p>
      <w:pPr>
        <w:pStyle w:val="Checklist"/>
      </w:pPr>
      <w:r>
        <w:t>☐ CORE-007 [MVP] Implement modal dialog system (confirm, prompt, file picker, error).</w:t>
      </w:r>
    </w:p>
    <w:p>
      <w:pPr>
        <w:pStyle w:val="Checklist"/>
      </w:pPr>
      <w:r>
        <w:t>☐ CORE-008 [MVP] Implement theme system (light/dark + high-contrast) and design tokens.</w:t>
      </w:r>
    </w:p>
    <w:p>
      <w:pPr>
        <w:pStyle w:val="Checklist"/>
      </w:pPr>
      <w:r>
        <w:t>☐ CORE-009 [MVP] Implement responsive layout system (breakpoints, safe areas, bottom sheets).</w:t>
      </w:r>
    </w:p>
    <w:p>
      <w:pPr>
        <w:pStyle w:val="Checklist"/>
      </w:pPr>
      <w:r>
        <w:t>☐ CORE-010 [Post-MVP] Implement i18n scaffolding (string table, locale switch) (optional in MVP).</w:t>
      </w:r>
    </w:p>
    <w:p>
      <w:pPr>
        <w:pStyle w:val="Heading2"/>
      </w:pPr>
      <w:r>
        <w:t>LIB</w:t>
      </w:r>
    </w:p>
    <w:p>
      <w:pPr>
        <w:pStyle w:val="Checklist"/>
      </w:pPr>
      <w:r>
        <w:t>☐ LIB-001 [MVP] Document library screen: list/grid view with search and sort (recent, name, type).</w:t>
      </w:r>
    </w:p>
    <w:p>
      <w:pPr>
        <w:pStyle w:val="Checklist"/>
      </w:pPr>
      <w:r>
        <w:t>☐ LIB-002 [MVP] Create document flow: choose app + template, name, create.</w:t>
      </w:r>
    </w:p>
    <w:p>
      <w:pPr>
        <w:pStyle w:val="Checklist"/>
      </w:pPr>
      <w:r>
        <w:t>☐ LIB-003 [MVP] Recent documents section and pin/unpin.</w:t>
      </w:r>
    </w:p>
    <w:p>
      <w:pPr>
        <w:pStyle w:val="Checklist"/>
      </w:pPr>
      <w:r>
        <w:t>☐ LIB-004 [MVP] Template gallery: built-in templates per app.</w:t>
      </w:r>
    </w:p>
    <w:p>
      <w:pPr>
        <w:pStyle w:val="Checklist"/>
      </w:pPr>
      <w:r>
        <w:t>☐ LIB-005 [MVP] Document rename, duplicate, delete (with undo/restore).</w:t>
      </w:r>
    </w:p>
    <w:p>
      <w:pPr>
        <w:pStyle w:val="Checklist"/>
      </w:pPr>
      <w:r>
        <w:t>☐ LIB-006 [MVP] Bulk export: export entire workspace as a JSON bundle.</w:t>
      </w:r>
    </w:p>
    <w:p>
      <w:pPr>
        <w:pStyle w:val="Checklist"/>
      </w:pPr>
      <w:r>
        <w:t>☐ LIB-007 [MVP] Bulk import: import a workspace bundle; resolve conflicts (new copy vs overwrite).</w:t>
      </w:r>
    </w:p>
    <w:p>
      <w:pPr>
        <w:pStyle w:val="Checklist"/>
      </w:pPr>
      <w:r>
        <w:t>☐ LIB-008 [MVP] Crash recovery screen: detect unsaved sessions and offer restore.</w:t>
      </w:r>
    </w:p>
    <w:p>
      <w:pPr>
        <w:pStyle w:val="Checklist"/>
      </w:pPr>
      <w:r>
        <w:t>☐ LIB-009 [MVP] Settings: storage usage, clear cache, export all data, accessibility toggles.</w:t>
      </w:r>
    </w:p>
    <w:p>
      <w:pPr>
        <w:pStyle w:val="Heading2"/>
      </w:pPr>
      <w:r>
        <w:t>STORAGE</w:t>
      </w:r>
    </w:p>
    <w:p>
      <w:pPr>
        <w:pStyle w:val="Checklist"/>
      </w:pPr>
      <w:r>
        <w:t>☐ STORAGE-001 [MVP] StorageAdapter interface: get/set/remove/list keys; versioned namespaces per app.</w:t>
      </w:r>
    </w:p>
    <w:p>
      <w:pPr>
        <w:pStyle w:val="Checklist"/>
      </w:pPr>
      <w:r>
        <w:t>☐ STORAGE-002 [MVP] localStorage implementation with chunking for large payloads (split strings).</w:t>
      </w:r>
    </w:p>
    <w:p>
      <w:pPr>
        <w:pStyle w:val="Checklist"/>
      </w:pPr>
      <w:r>
        <w:t>☐ STORAGE-003 [MVP] Schema migration system: per-doc version field + migrators.</w:t>
      </w:r>
    </w:p>
    <w:p>
      <w:pPr>
        <w:pStyle w:val="Checklist"/>
      </w:pPr>
      <w:r>
        <w:t>☐ STORAGE-004 [MVP] Autosave scheduler with debounce and 'dirty' tracking per document.</w:t>
      </w:r>
    </w:p>
    <w:p>
      <w:pPr>
        <w:pStyle w:val="Checklist"/>
      </w:pPr>
      <w:r>
        <w:t>☐ STORAGE-005 [MVP] Snapshot history: rolling N snapshots per document with timestamps.</w:t>
      </w:r>
    </w:p>
    <w:p>
      <w:pPr>
        <w:pStyle w:val="Checklist"/>
      </w:pPr>
      <w:r>
        <w:t>☐ STORAGE-006 [MVP] Import validation: JSON schema validator + size limits + graceful errors.</w:t>
      </w:r>
    </w:p>
    <w:p>
      <w:pPr>
        <w:pStyle w:val="Checklist"/>
      </w:pPr>
      <w:r>
        <w:t>☐ STORAGE-007 [MVP] Export pipeline: deterministic JSON ordering + optional compression (base64).</w:t>
      </w:r>
    </w:p>
    <w:p>
      <w:pPr>
        <w:pStyle w:val="Checklist"/>
      </w:pPr>
      <w:r>
        <w:t>☐ STORAGE-008 [MVP] Corruption detection: checksum per chunk + recovery to previous snapshot.</w:t>
      </w:r>
    </w:p>
    <w:p>
      <w:pPr>
        <w:pStyle w:val="Checklist"/>
      </w:pPr>
      <w:r>
        <w:t>☐ STORAGE-009 [MVP] Cross-tab safety: detect concurrent edits in multiple tabs; warn and offer 'fork'.</w:t>
      </w:r>
    </w:p>
    <w:p>
      <w:pPr>
        <w:pStyle w:val="Heading2"/>
      </w:pPr>
      <w:r>
        <w:t>EXPORT</w:t>
      </w:r>
    </w:p>
    <w:p>
      <w:pPr>
        <w:pStyle w:val="Checklist"/>
      </w:pPr>
      <w:r>
        <w:t>☐ EXPORT-001 [MVP] JSON file export with download and copy-to-clipboard option.</w:t>
      </w:r>
    </w:p>
    <w:p>
      <w:pPr>
        <w:pStyle w:val="Checklist"/>
      </w:pPr>
      <w:r>
        <w:t>☐ EXPORT-002 [MVP] JSON import via file picker and drag-drop onto library.</w:t>
      </w:r>
    </w:p>
    <w:p>
      <w:pPr>
        <w:pStyle w:val="Checklist"/>
      </w:pPr>
      <w:r>
        <w:t>☐ EXPORT-003 [MVP] Per-doc 'Export summary' screen with metadata + preview thumbnail.</w:t>
      </w:r>
    </w:p>
    <w:p>
      <w:pPr>
        <w:pStyle w:val="Checklist"/>
      </w:pPr>
      <w:r>
        <w:t>☐ EXPORT-004 [MVP] Per-doc 'Import preview' screen showing what will be created/overwritten.</w:t>
      </w:r>
    </w:p>
    <w:p>
      <w:pPr>
        <w:pStyle w:val="Heading2"/>
      </w:pPr>
      <w:r>
        <w:t>A11Y</w:t>
      </w:r>
    </w:p>
    <w:p>
      <w:pPr>
        <w:pStyle w:val="Checklist"/>
      </w:pPr>
      <w:r>
        <w:t>☐ A11Y-001 [MVP] Keyboard shortcuts framework (per-app + global) with conflict detection.</w:t>
      </w:r>
    </w:p>
    <w:p>
      <w:pPr>
        <w:pStyle w:val="Checklist"/>
      </w:pPr>
      <w:r>
        <w:t>☐ A11Y-002 [MVP] ARIA roles for menus/toolbars/dialogs; focus trap in modals.</w:t>
      </w:r>
    </w:p>
    <w:p>
      <w:pPr>
        <w:pStyle w:val="Checklist"/>
      </w:pPr>
      <w:r>
        <w:t>☐ A11Y-003 [MVP] Screen-reader announcements for selection changes and command results.</w:t>
      </w:r>
    </w:p>
    <w:p>
      <w:pPr>
        <w:pStyle w:val="Checklist"/>
      </w:pPr>
      <w:r>
        <w:t>☐ A11Y-004 [MVP] Reduced motion mode: disables animations/transitions in UI and Slides playback.</w:t>
      </w:r>
    </w:p>
    <w:p>
      <w:pPr>
        <w:pStyle w:val="Checklist"/>
      </w:pPr>
      <w:r>
        <w:t>☐ A11Y-005 [MVP] Touch selection handles component shared across apps.</w:t>
      </w:r>
    </w:p>
    <w:p>
      <w:pPr>
        <w:pStyle w:val="Checklist"/>
      </w:pPr>
      <w:r>
        <w:t>☐ A11Y-006 [MVP] Pointer + keyboard friendly context menu component.</w:t>
      </w:r>
    </w:p>
    <w:p>
      <w:pPr>
        <w:pStyle w:val="Heading2"/>
      </w:pPr>
      <w:r>
        <w:t>POLISH</w:t>
      </w:r>
    </w:p>
    <w:p>
      <w:pPr>
        <w:pStyle w:val="Checklist"/>
      </w:pPr>
      <w:r>
        <w:t>☐ POLISH-001 [Post-MVP] Global search across document contents (post-MVP for large workspaces).</w:t>
      </w:r>
    </w:p>
    <w:p>
      <w:pPr>
        <w:pStyle w:val="Checklist"/>
      </w:pPr>
      <w:r>
        <w:t>☐ POLISH-002 [MVP] Per-document version history viewer (snapshot list) and restore action.</w:t>
      </w:r>
    </w:p>
    <w:p>
      <w:pPr>
        <w:pStyle w:val="Checklist"/>
      </w:pPr>
      <w:r>
        <w:t>☐ POLISH-003 [MVP] Thumbnail generation for library cards (Writer page 1, Sheets first sheet, Slides first slide, Base table list).</w:t>
      </w:r>
    </w:p>
    <w:p>
      <w:pPr>
        <w:pStyle w:val="Checklist"/>
      </w:pPr>
      <w:r>
        <w:t>☐ POLISH-004 [MVP] Command hints: show shortcut labels in menus and tooltips.</w:t>
      </w:r>
    </w:p>
    <w:p>
      <w:pPr>
        <w:pStyle w:val="Checklist"/>
      </w:pPr>
      <w:r>
        <w:t>☐ POLISH-005 [MVP] In-app help: searchable command reference and keyboard shortcut list.</w:t>
      </w:r>
    </w:p>
    <w:p>
      <w:pPr>
        <w:pStyle w:val="Checklist"/>
      </w:pPr>
      <w:r>
        <w:t>☐ POLISH-006 [Post-MVP] Telemetry (post-MVP, privacy-respecting) for performance and crash reporting.</w:t>
      </w:r>
    </w:p>
    <w:p>
      <w:pPr>
        <w:pStyle w:val="Heading2"/>
      </w:pPr>
      <w:r>
        <w:t>SHORTCUTS</w:t>
      </w:r>
    </w:p>
    <w:p>
      <w:pPr>
        <w:pStyle w:val="Checklist"/>
      </w:pPr>
      <w:r>
        <w:t>☐ SHORTCUTS-001 [MVP] WRITER: Define default shortcut map for common commands (copy/paste/undo/redo/find).</w:t>
      </w:r>
    </w:p>
    <w:p>
      <w:pPr>
        <w:pStyle w:val="Checklist"/>
      </w:pPr>
      <w:r>
        <w:t>☐ SHORTCUTS-002 [MVP] WRITER: Define app-specific shortcuts and ensure they don't conflict with browser defaults.</w:t>
      </w:r>
    </w:p>
    <w:p>
      <w:pPr>
        <w:pStyle w:val="Checklist"/>
      </w:pPr>
      <w:r>
        <w:t>☐ SHORTCUTS-003 [Post-MVP] WRITER: Implement shortcut customization UI .</w:t>
      </w:r>
    </w:p>
    <w:p>
      <w:pPr>
        <w:pStyle w:val="Checklist"/>
      </w:pPr>
      <w:r>
        <w:t>☐ SHORTCUTS-004 [MVP] SHEETS: Define default shortcut map for common commands (copy/paste/undo/redo/find).</w:t>
      </w:r>
    </w:p>
    <w:p>
      <w:pPr>
        <w:pStyle w:val="Checklist"/>
      </w:pPr>
      <w:r>
        <w:t>☐ SHORTCUTS-005 [MVP] SHEETS: Define app-specific shortcuts and ensure they don't conflict with browser defaults.</w:t>
      </w:r>
    </w:p>
    <w:p>
      <w:pPr>
        <w:pStyle w:val="Checklist"/>
      </w:pPr>
      <w:r>
        <w:t>☐ SHORTCUTS-006 [Post-MVP] SHEETS: Implement shortcut customization UI .</w:t>
      </w:r>
    </w:p>
    <w:p>
      <w:pPr>
        <w:pStyle w:val="Checklist"/>
      </w:pPr>
      <w:r>
        <w:t>☐ SHORTCUTS-007 [MVP] SLIDES: Define default shortcut map for common commands (copy/paste/undo/redo/find).</w:t>
      </w:r>
    </w:p>
    <w:p>
      <w:pPr>
        <w:pStyle w:val="Checklist"/>
      </w:pPr>
      <w:r>
        <w:t>☐ SHORTCUTS-008 [MVP] SLIDES: Define app-specific shortcuts and ensure they don't conflict with browser defaults.</w:t>
      </w:r>
    </w:p>
    <w:p>
      <w:pPr>
        <w:pStyle w:val="Checklist"/>
      </w:pPr>
      <w:r>
        <w:t>☐ SHORTCUTS-009 [Post-MVP] SLIDES: Implement shortcut customization UI .</w:t>
      </w:r>
    </w:p>
    <w:p>
      <w:pPr>
        <w:pStyle w:val="Checklist"/>
      </w:pPr>
      <w:r>
        <w:t>☐ SHORTCUTS-010 [MVP] BASE: Define default shortcut map for common commands (copy/paste/undo/redo/find).</w:t>
      </w:r>
    </w:p>
    <w:p>
      <w:pPr>
        <w:pStyle w:val="Checklist"/>
      </w:pPr>
      <w:r>
        <w:t>☐ SHORTCUTS-011 [MVP] BASE: Define app-specific shortcuts and ensure they don't conflict with browser defaults.</w:t>
      </w:r>
    </w:p>
    <w:p>
      <w:pPr>
        <w:pStyle w:val="Checklist"/>
      </w:pPr>
      <w:r>
        <w:t>☐ SHORTCUTS-012 [Post-MVP] BASE: Implement shortcut customization UI .</w:t>
      </w:r>
    </w:p>
    <w:p>
      <w:pPr>
        <w:pStyle w:val="Heading2"/>
      </w:pPr>
      <w:r>
        <w:t>DOCS</w:t>
      </w:r>
    </w:p>
    <w:p>
      <w:pPr>
        <w:pStyle w:val="Checklist"/>
      </w:pPr>
      <w:r>
        <w:t>☐ DOCS-001 [MVP] Write developer docs for CORE: data model, key components, and known pitfalls.</w:t>
      </w:r>
    </w:p>
    <w:p>
      <w:pPr>
        <w:pStyle w:val="Checklist"/>
      </w:pPr>
      <w:r>
        <w:t>☐ DOCS-002 [MVP] Write user help for CORE: key workflows and tips.</w:t>
      </w:r>
    </w:p>
    <w:p>
      <w:pPr>
        <w:pStyle w:val="Checklist"/>
      </w:pPr>
      <w:r>
        <w:t>☐ DOCS-003 [MVP] Write developer docs for LIB: data model, key components, and known pitfalls.</w:t>
      </w:r>
    </w:p>
    <w:p>
      <w:pPr>
        <w:pStyle w:val="Checklist"/>
      </w:pPr>
      <w:r>
        <w:t>☐ DOCS-004 [MVP] Write user help for LIB: key workflows and tips.</w:t>
      </w:r>
    </w:p>
    <w:p>
      <w:pPr>
        <w:pStyle w:val="Checklist"/>
      </w:pPr>
      <w:r>
        <w:t>☐ DOCS-005 [MVP] Write developer docs for STORAGE: data model, key components, and known pitfalls.</w:t>
      </w:r>
    </w:p>
    <w:p>
      <w:pPr>
        <w:pStyle w:val="Checklist"/>
      </w:pPr>
      <w:r>
        <w:t>☐ DOCS-006 [MVP] Write user help for STORAGE: key workflows and tips.</w:t>
      </w:r>
    </w:p>
    <w:p>
      <w:pPr>
        <w:pStyle w:val="Checklist"/>
      </w:pPr>
      <w:r>
        <w:t>☐ DOCS-007 [MVP] Write developer docs for A11Y: data model, key components, and known pitfalls.</w:t>
      </w:r>
    </w:p>
    <w:p>
      <w:pPr>
        <w:pStyle w:val="Checklist"/>
      </w:pPr>
      <w:r>
        <w:t>☐ DOCS-008 [MVP] Write user help for A11Y: key workflows and tips.</w:t>
      </w:r>
    </w:p>
    <w:p>
      <w:pPr>
        <w:pStyle w:val="Checklist"/>
      </w:pPr>
      <w:r>
        <w:t>☐ DOCS-009 [MVP] Write developer docs for EXPORT: data model, key components, and known pitfalls.</w:t>
      </w:r>
    </w:p>
    <w:p>
      <w:pPr>
        <w:pStyle w:val="Checklist"/>
      </w:pPr>
      <w:r>
        <w:t>☐ DOCS-010 [MVP] Write user help for EXPORT: key workflows and tips.</w:t>
      </w:r>
    </w:p>
    <w:p>
      <w:pPr>
        <w:pStyle w:val="Checklist"/>
      </w:pPr>
      <w:r>
        <w:t>☐ DOCS-011 [MVP] Write developer docs for WRITER-EDIT: data model, key components, and known pitfalls.</w:t>
      </w:r>
    </w:p>
    <w:p>
      <w:pPr>
        <w:pStyle w:val="Checklist"/>
      </w:pPr>
      <w:r>
        <w:t>☐ DOCS-012 [MVP] Write user help for WRITER-EDIT: key workflows and tips.</w:t>
      </w:r>
    </w:p>
    <w:p>
      <w:pPr>
        <w:pStyle w:val="Checklist"/>
      </w:pPr>
      <w:r>
        <w:t>☐ DOCS-013 [MVP] Write developer docs for WRITER-OBJECTS: data model, key components, and known pitfalls.</w:t>
      </w:r>
    </w:p>
    <w:p>
      <w:pPr>
        <w:pStyle w:val="Checklist"/>
      </w:pPr>
      <w:r>
        <w:t>☐ DOCS-014 [MVP] Write user help for WRITER-OBJECTS: key workflows and tips.</w:t>
      </w:r>
    </w:p>
    <w:p>
      <w:pPr>
        <w:pStyle w:val="Checklist"/>
      </w:pPr>
      <w:r>
        <w:t>☐ DOCS-015 [MVP] Write developer docs for WRITER-REVIEW: data model, key components, and known pitfalls.</w:t>
      </w:r>
    </w:p>
    <w:p>
      <w:pPr>
        <w:pStyle w:val="Checklist"/>
      </w:pPr>
      <w:r>
        <w:t>☐ DOCS-016 [MVP] Write user help for WRITER-REVIEW: key workflows and tips.</w:t>
      </w:r>
    </w:p>
    <w:p>
      <w:pPr>
        <w:pStyle w:val="Checklist"/>
      </w:pPr>
      <w:r>
        <w:t>☐ DOCS-017 [MVP] Write developer docs for WRITER-PRINT: data model, key components, and known pitfalls.</w:t>
      </w:r>
    </w:p>
    <w:p>
      <w:pPr>
        <w:pStyle w:val="Checklist"/>
      </w:pPr>
      <w:r>
        <w:t>☐ DOCS-018 [MVP] Write user help for WRITER-PRINT: key workflows and tips.</w:t>
      </w:r>
    </w:p>
    <w:p>
      <w:pPr>
        <w:pStyle w:val="Checklist"/>
      </w:pPr>
      <w:r>
        <w:t>☐ DOCS-019 [MVP] Write developer docs for SHEETS-GRID: data model, key components, and known pitfalls.</w:t>
      </w:r>
    </w:p>
    <w:p>
      <w:pPr>
        <w:pStyle w:val="Checklist"/>
      </w:pPr>
      <w:r>
        <w:t>☐ DOCS-020 [MVP] Write user help for SHEETS-GRID: key workflows and tips.</w:t>
      </w:r>
    </w:p>
    <w:p>
      <w:pPr>
        <w:pStyle w:val="Checklist"/>
      </w:pPr>
      <w:r>
        <w:t>☐ DOCS-021 [MVP] Write developer docs for SHEETS-CALC: data model, key components, and known pitfalls.</w:t>
      </w:r>
    </w:p>
    <w:p>
      <w:pPr>
        <w:pStyle w:val="Checklist"/>
      </w:pPr>
      <w:r>
        <w:t>☐ DOCS-022 [MVP] Write user help for SHEETS-CALC: key workflows and tips.</w:t>
      </w:r>
    </w:p>
    <w:p>
      <w:pPr>
        <w:pStyle w:val="Checklist"/>
      </w:pPr>
      <w:r>
        <w:t>☐ DOCS-023 [MVP] Write developer docs for SHEETS-FORMAT: data model, key components, and known pitfalls.</w:t>
      </w:r>
    </w:p>
    <w:p>
      <w:pPr>
        <w:pStyle w:val="Checklist"/>
      </w:pPr>
      <w:r>
        <w:t>☐ DOCS-024 [MVP] Write user help for SHEETS-FORMAT: key workflows and tips.</w:t>
      </w:r>
    </w:p>
    <w:p>
      <w:pPr>
        <w:pStyle w:val="Checklist"/>
      </w:pPr>
      <w:r>
        <w:t>☐ DOCS-025 [MVP] Write developer docs for SHEETS-DATA: data model, key components, and known pitfalls.</w:t>
      </w:r>
    </w:p>
    <w:p>
      <w:pPr>
        <w:pStyle w:val="Checklist"/>
      </w:pPr>
      <w:r>
        <w:t>☐ DOCS-026 [MVP] Write user help for SHEETS-DATA: key workflows and tips.</w:t>
      </w:r>
    </w:p>
    <w:p>
      <w:pPr>
        <w:pStyle w:val="Checklist"/>
      </w:pPr>
      <w:r>
        <w:t>☐ DOCS-027 [MVP] Write developer docs for SHEETS-CHART: data model, key components, and known pitfalls.</w:t>
      </w:r>
    </w:p>
    <w:p>
      <w:pPr>
        <w:pStyle w:val="Checklist"/>
      </w:pPr>
      <w:r>
        <w:t>☐ DOCS-028 [MVP] Write user help for SHEETS-CHART: key workflows and tips.</w:t>
      </w:r>
    </w:p>
    <w:p>
      <w:pPr>
        <w:pStyle w:val="Checklist"/>
      </w:pPr>
      <w:r>
        <w:t>☐ DOCS-029 [MVP] Write developer docs for SLIDES-CORE: data model, key components, and known pitfalls.</w:t>
      </w:r>
    </w:p>
    <w:p>
      <w:pPr>
        <w:pStyle w:val="Checklist"/>
      </w:pPr>
      <w:r>
        <w:t>☐ DOCS-030 [MVP] Write user help for SLIDES-CORE: key workflows and tips.</w:t>
      </w:r>
    </w:p>
    <w:p>
      <w:pPr>
        <w:pStyle w:val="Checklist"/>
      </w:pPr>
      <w:r>
        <w:t>☐ DOCS-031 [MVP] Write developer docs for SLIDES-TEXT: data model, key components, and known pitfalls.</w:t>
      </w:r>
    </w:p>
    <w:p>
      <w:pPr>
        <w:pStyle w:val="Checklist"/>
      </w:pPr>
      <w:r>
        <w:t>☐ DOCS-032 [MVP] Write user help for SLIDES-TEXT: key workflows and tips.</w:t>
      </w:r>
    </w:p>
    <w:p>
      <w:pPr>
        <w:pStyle w:val="Checklist"/>
      </w:pPr>
      <w:r>
        <w:t>☐ DOCS-033 [MVP] Write developer docs for SLIDES-SHAPES: data model, key components, and known pitfalls.</w:t>
      </w:r>
    </w:p>
    <w:p>
      <w:pPr>
        <w:pStyle w:val="Checklist"/>
      </w:pPr>
      <w:r>
        <w:t>☐ DOCS-034 [MVP] Write user help for SLIDES-SHAPES: key workflows and tips.</w:t>
      </w:r>
    </w:p>
    <w:p>
      <w:pPr>
        <w:pStyle w:val="Checklist"/>
      </w:pPr>
      <w:r>
        <w:t>☐ DOCS-035 [MVP] Write developer docs for SLIDES-MEDIA: data model, key components, and known pitfalls.</w:t>
      </w:r>
    </w:p>
    <w:p>
      <w:pPr>
        <w:pStyle w:val="Checklist"/>
      </w:pPr>
      <w:r>
        <w:t>☐ DOCS-036 [MVP] Write user help for SLIDES-MEDIA: key workflows and tips.</w:t>
      </w:r>
    </w:p>
    <w:p>
      <w:pPr>
        <w:pStyle w:val="Checklist"/>
      </w:pPr>
      <w:r>
        <w:t>☐ DOCS-037 [MVP] Write developer docs for SLIDES-MOTION: data model, key components, and known pitfalls.</w:t>
      </w:r>
    </w:p>
    <w:p>
      <w:pPr>
        <w:pStyle w:val="Checklist"/>
      </w:pPr>
      <w:r>
        <w:t>☐ DOCS-038 [MVP] Write user help for SLIDES-MOTION: key workflows and tips.</w:t>
      </w:r>
    </w:p>
    <w:p>
      <w:pPr>
        <w:pStyle w:val="Checklist"/>
      </w:pPr>
      <w:r>
        <w:t>☐ DOCS-039 [MVP] Write developer docs for SLIDES-SHOW: data model, key components, and known pitfalls.</w:t>
      </w:r>
    </w:p>
    <w:p>
      <w:pPr>
        <w:pStyle w:val="Checklist"/>
      </w:pPr>
      <w:r>
        <w:t>☐ DOCS-040 [MVP] Write user help for SLIDES-SHOW: key workflows and tips.</w:t>
      </w:r>
    </w:p>
    <w:p>
      <w:pPr>
        <w:pStyle w:val="Checklist"/>
      </w:pPr>
      <w:r>
        <w:t>☐ DOCS-041 [MVP] Write developer docs for BASE-NAV: data model, key components, and known pitfalls.</w:t>
      </w:r>
    </w:p>
    <w:p>
      <w:pPr>
        <w:pStyle w:val="Checklist"/>
      </w:pPr>
      <w:r>
        <w:t>☐ DOCS-042 [MVP] Write user help for BASE-NAV: key workflows and tips.</w:t>
      </w:r>
    </w:p>
    <w:p>
      <w:pPr>
        <w:pStyle w:val="Checklist"/>
      </w:pPr>
      <w:r>
        <w:t>☐ DOCS-043 [MVP] Write developer docs for BASE-TABLES: data model, key components, and known pitfalls.</w:t>
      </w:r>
    </w:p>
    <w:p>
      <w:pPr>
        <w:pStyle w:val="Checklist"/>
      </w:pPr>
      <w:r>
        <w:t>☐ DOCS-044 [MVP] Write user help for BASE-TABLES: key workflows and tips.</w:t>
      </w:r>
    </w:p>
    <w:p>
      <w:pPr>
        <w:pStyle w:val="Checklist"/>
      </w:pPr>
      <w:r>
        <w:t>☐ DOCS-045 [MVP] Write developer docs for BASE-REL: data model, key components, and known pitfalls.</w:t>
      </w:r>
    </w:p>
    <w:p>
      <w:pPr>
        <w:pStyle w:val="Checklist"/>
      </w:pPr>
      <w:r>
        <w:t>☐ DOCS-046 [MVP] Write user help for BASE-REL: key workflows and tips.</w:t>
      </w:r>
    </w:p>
    <w:p>
      <w:pPr>
        <w:pStyle w:val="Checklist"/>
      </w:pPr>
      <w:r>
        <w:t>☐ DOCS-047 [MVP] Write developer docs for BASE-QUERY: data model, key components, and known pitfalls.</w:t>
      </w:r>
    </w:p>
    <w:p>
      <w:pPr>
        <w:pStyle w:val="Checklist"/>
      </w:pPr>
      <w:r>
        <w:t>☐ DOCS-048 [MVP] Write user help for BASE-QUERY: key workflows and tips.</w:t>
      </w:r>
    </w:p>
    <w:p>
      <w:pPr>
        <w:pStyle w:val="Checklist"/>
      </w:pPr>
      <w:r>
        <w:t>☐ DOCS-049 [MVP] Write developer docs for BASE-FORMS: data model, key components, and known pitfalls.</w:t>
      </w:r>
    </w:p>
    <w:p>
      <w:pPr>
        <w:pStyle w:val="Checklist"/>
      </w:pPr>
      <w:r>
        <w:t>☐ DOCS-050 [MVP] Write user help for BASE-FORMS: key workflows and tips.</w:t>
      </w:r>
    </w:p>
    <w:p>
      <w:pPr>
        <w:pStyle w:val="Checklist"/>
      </w:pPr>
      <w:r>
        <w:t>☐ DOCS-051 [MVP] Write developer docs for BASE-REPORTS: data model, key components, and known pitfalls.</w:t>
      </w:r>
    </w:p>
    <w:p>
      <w:pPr>
        <w:pStyle w:val="Checklist"/>
      </w:pPr>
      <w:r>
        <w:t>☐ DOCS-052 [MVP] Write user help for BASE-REPORTS: key workflows and tips.</w:t>
      </w:r>
    </w:p>
    <w:p>
      <w:pPr>
        <w:pStyle w:val="Heading2"/>
      </w:pPr>
      <w:r>
        <w:t>QA</w:t>
      </w:r>
    </w:p>
    <w:p>
      <w:pPr>
        <w:pStyle w:val="Checklist"/>
      </w:pPr>
      <w:r>
        <w:t>☐ QA-001 [MVP] Manual smoke test: Shell on Chrome (desktop) (create/edit/save/export/import).</w:t>
      </w:r>
    </w:p>
    <w:p>
      <w:pPr>
        <w:pStyle w:val="Checklist"/>
      </w:pPr>
      <w:r>
        <w:t>☐ QA-002 [MVP] Accessibility smoke test: Shell on Chrome (desktop) (keyboard + screen reader basics).</w:t>
      </w:r>
    </w:p>
    <w:p>
      <w:pPr>
        <w:pStyle w:val="Checklist"/>
      </w:pPr>
      <w:r>
        <w:t>☐ QA-003 [MVP] Manual smoke test: Shell on Firefox (desktop) (create/edit/save/export/import).</w:t>
      </w:r>
    </w:p>
    <w:p>
      <w:pPr>
        <w:pStyle w:val="Checklist"/>
      </w:pPr>
      <w:r>
        <w:t>☐ QA-004 [MVP] Accessibility smoke test: Shell on Firefox (desktop) (keyboard + screen reader basics).</w:t>
      </w:r>
    </w:p>
    <w:p>
      <w:pPr>
        <w:pStyle w:val="Checklist"/>
      </w:pPr>
      <w:r>
        <w:t>☐ QA-005 [MVP] Manual smoke test: Shell on Safari (desktop) (create/edit/save/export/import).</w:t>
      </w:r>
    </w:p>
    <w:p>
      <w:pPr>
        <w:pStyle w:val="Checklist"/>
      </w:pPr>
      <w:r>
        <w:t>☐ QA-006 [MVP] Accessibility smoke test: Shell on Safari (desktop) (keyboard + screen reader basics).</w:t>
      </w:r>
    </w:p>
    <w:p>
      <w:pPr>
        <w:pStyle w:val="Checklist"/>
      </w:pPr>
      <w:r>
        <w:t>☐ QA-007 [MVP] Manual smoke test: Shell on Chrome (Android) (create/edit/save/export/import).</w:t>
      </w:r>
    </w:p>
    <w:p>
      <w:pPr>
        <w:pStyle w:val="Checklist"/>
      </w:pPr>
      <w:r>
        <w:t>☐ QA-008 [MVP] Accessibility smoke test: Shell on Chrome (Android) (keyboard + screen reader basics).</w:t>
      </w:r>
    </w:p>
    <w:p>
      <w:pPr>
        <w:pStyle w:val="Checklist"/>
      </w:pPr>
      <w:r>
        <w:t>☐ QA-009 [MVP] Manual smoke test: Shell on Safari (iOS) (create/edit/save/export/import).</w:t>
      </w:r>
    </w:p>
    <w:p>
      <w:pPr>
        <w:pStyle w:val="Checklist"/>
      </w:pPr>
      <w:r>
        <w:t>☐ QA-010 [MVP] Accessibility smoke test: Shell on Safari (iOS) (keyboard + screen reader basics).</w:t>
      </w:r>
    </w:p>
    <w:p>
      <w:pPr>
        <w:pStyle w:val="Checklist"/>
      </w:pPr>
      <w:r>
        <w:t>☐ QA-011 [MVP] Manual smoke test: Writer on Chrome (desktop) (create/edit/save/export/import).</w:t>
      </w:r>
    </w:p>
    <w:p>
      <w:pPr>
        <w:pStyle w:val="Checklist"/>
      </w:pPr>
      <w:r>
        <w:t>☐ QA-012 [MVP] Accessibility smoke test: Writer on Chrome (desktop) (keyboard + screen reader basics).</w:t>
      </w:r>
    </w:p>
    <w:p>
      <w:pPr>
        <w:pStyle w:val="Checklist"/>
      </w:pPr>
      <w:r>
        <w:t>☐ QA-013 [MVP] Manual smoke test: Writer on Firefox (desktop) (create/edit/save/export/import).</w:t>
      </w:r>
    </w:p>
    <w:p>
      <w:pPr>
        <w:pStyle w:val="Checklist"/>
      </w:pPr>
      <w:r>
        <w:t>☐ QA-014 [MVP] Accessibility smoke test: Writer on Firefox (desktop) (keyboard + screen reader basics).</w:t>
      </w:r>
    </w:p>
    <w:p>
      <w:pPr>
        <w:pStyle w:val="Checklist"/>
      </w:pPr>
      <w:r>
        <w:t>☐ QA-015 [MVP] Manual smoke test: Writer on Safari (desktop) (create/edit/save/export/import).</w:t>
      </w:r>
    </w:p>
    <w:p>
      <w:pPr>
        <w:pStyle w:val="Checklist"/>
      </w:pPr>
      <w:r>
        <w:t>☐ QA-016 [MVP] Accessibility smoke test: Writer on Safari (desktop) (keyboard + screen reader basics).</w:t>
      </w:r>
    </w:p>
    <w:p>
      <w:pPr>
        <w:pStyle w:val="Checklist"/>
      </w:pPr>
      <w:r>
        <w:t>☐ QA-017 [MVP] Manual smoke test: Writer on Chrome (Android) (create/edit/save/export/import).</w:t>
      </w:r>
    </w:p>
    <w:p>
      <w:pPr>
        <w:pStyle w:val="Checklist"/>
      </w:pPr>
      <w:r>
        <w:t>☐ QA-018 [MVP] Accessibility smoke test: Writer on Chrome (Android) (keyboard + screen reader basics).</w:t>
      </w:r>
    </w:p>
    <w:p>
      <w:pPr>
        <w:pStyle w:val="Checklist"/>
      </w:pPr>
      <w:r>
        <w:t>☐ QA-019 [MVP] Manual smoke test: Writer on Safari (iOS) (create/edit/save/export/import).</w:t>
      </w:r>
    </w:p>
    <w:p>
      <w:pPr>
        <w:pStyle w:val="Checklist"/>
      </w:pPr>
      <w:r>
        <w:t>☐ QA-020 [MVP] Accessibility smoke test: Writer on Safari (iOS) (keyboard + screen reader basics).</w:t>
      </w:r>
    </w:p>
    <w:p>
      <w:pPr>
        <w:pStyle w:val="Checklist"/>
      </w:pPr>
      <w:r>
        <w:t>☐ QA-021 [MVP] Manual smoke test: Sheets on Chrome (desktop) (create/edit/save/export/import).</w:t>
      </w:r>
    </w:p>
    <w:p>
      <w:pPr>
        <w:pStyle w:val="Checklist"/>
      </w:pPr>
      <w:r>
        <w:t>☐ QA-022 [MVP] Accessibility smoke test: Sheets on Chrome (desktop) (keyboard + screen reader basics).</w:t>
      </w:r>
    </w:p>
    <w:p>
      <w:pPr>
        <w:pStyle w:val="Checklist"/>
      </w:pPr>
      <w:r>
        <w:t>☐ QA-023 [MVP] Manual smoke test: Sheets on Firefox (desktop) (create/edit/save/export/import).</w:t>
      </w:r>
    </w:p>
    <w:p>
      <w:pPr>
        <w:pStyle w:val="Checklist"/>
      </w:pPr>
      <w:r>
        <w:t>☐ QA-024 [MVP] Accessibility smoke test: Sheets on Firefox (desktop) (keyboard + screen reader basics).</w:t>
      </w:r>
    </w:p>
    <w:p>
      <w:pPr>
        <w:pStyle w:val="Checklist"/>
      </w:pPr>
      <w:r>
        <w:t>☐ QA-025 [MVP] Manual smoke test: Sheets on Safari (desktop) (create/edit/save/export/import).</w:t>
      </w:r>
    </w:p>
    <w:p>
      <w:pPr>
        <w:pStyle w:val="Checklist"/>
      </w:pPr>
      <w:r>
        <w:t>☐ QA-026 [MVP] Accessibility smoke test: Sheets on Safari (desktop) (keyboard + screen reader basics).</w:t>
      </w:r>
    </w:p>
    <w:p>
      <w:pPr>
        <w:pStyle w:val="Checklist"/>
      </w:pPr>
      <w:r>
        <w:t>☐ QA-027 [MVP] Manual smoke test: Sheets on Chrome (Android) (create/edit/save/export/import).</w:t>
      </w:r>
    </w:p>
    <w:p>
      <w:pPr>
        <w:pStyle w:val="Checklist"/>
      </w:pPr>
      <w:r>
        <w:t>☐ QA-028 [MVP] Accessibility smoke test: Sheets on Chrome (Android) (keyboard + screen reader basics).</w:t>
      </w:r>
    </w:p>
    <w:p>
      <w:pPr>
        <w:pStyle w:val="Checklist"/>
      </w:pPr>
      <w:r>
        <w:t>☐ QA-029 [MVP] Manual smoke test: Sheets on Safari (iOS) (create/edit/save/export/import).</w:t>
      </w:r>
    </w:p>
    <w:p>
      <w:pPr>
        <w:pStyle w:val="Checklist"/>
      </w:pPr>
      <w:r>
        <w:t>☐ QA-030 [MVP] Accessibility smoke test: Sheets on Safari (iOS) (keyboard + screen reader basics).</w:t>
      </w:r>
    </w:p>
    <w:p>
      <w:pPr>
        <w:pStyle w:val="Checklist"/>
      </w:pPr>
      <w:r>
        <w:t>☐ QA-031 [MVP] Manual smoke test: Slides on Chrome (desktop) (create/edit/save/export/import).</w:t>
      </w:r>
    </w:p>
    <w:p>
      <w:pPr>
        <w:pStyle w:val="Checklist"/>
      </w:pPr>
      <w:r>
        <w:t>☐ QA-032 [MVP] Accessibility smoke test: Slides on Chrome (desktop) (keyboard + screen reader basics).</w:t>
      </w:r>
    </w:p>
    <w:p>
      <w:pPr>
        <w:pStyle w:val="Checklist"/>
      </w:pPr>
      <w:r>
        <w:t>☐ QA-033 [MVP] Manual smoke test: Slides on Firefox (desktop) (create/edit/save/export/import).</w:t>
      </w:r>
    </w:p>
    <w:p>
      <w:pPr>
        <w:pStyle w:val="Checklist"/>
      </w:pPr>
      <w:r>
        <w:t>☐ QA-034 [MVP] Accessibility smoke test: Slides on Firefox (desktop) (keyboard + screen reader basics).</w:t>
      </w:r>
    </w:p>
    <w:p>
      <w:pPr>
        <w:pStyle w:val="Checklist"/>
      </w:pPr>
      <w:r>
        <w:t>☐ QA-035 [MVP] Manual smoke test: Slides on Safari (desktop) (create/edit/save/export/import).</w:t>
      </w:r>
    </w:p>
    <w:p>
      <w:pPr>
        <w:pStyle w:val="Checklist"/>
      </w:pPr>
      <w:r>
        <w:t>☐ QA-036 [MVP] Accessibility smoke test: Slides on Safari (desktop) (keyboard + screen reader basics).</w:t>
      </w:r>
    </w:p>
    <w:p>
      <w:pPr>
        <w:pStyle w:val="Checklist"/>
      </w:pPr>
      <w:r>
        <w:t>☐ QA-037 [MVP] Manual smoke test: Slides on Chrome (Android) (create/edit/save/export/import).</w:t>
      </w:r>
    </w:p>
    <w:p>
      <w:pPr>
        <w:pStyle w:val="Checklist"/>
      </w:pPr>
      <w:r>
        <w:t>☐ QA-038 [MVP] Accessibility smoke test: Slides on Chrome (Android) (keyboard + screen reader basics).</w:t>
      </w:r>
    </w:p>
    <w:p>
      <w:pPr>
        <w:pStyle w:val="Checklist"/>
      </w:pPr>
      <w:r>
        <w:t>☐ QA-039 [MVP] Manual smoke test: Slides on Safari (iOS) (create/edit/save/export/import).</w:t>
      </w:r>
    </w:p>
    <w:p>
      <w:pPr>
        <w:pStyle w:val="Checklist"/>
      </w:pPr>
      <w:r>
        <w:t>☐ QA-040 [MVP] Accessibility smoke test: Slides on Safari (iOS) (keyboard + screen reader basics).</w:t>
      </w:r>
    </w:p>
    <w:p>
      <w:pPr>
        <w:pStyle w:val="Checklist"/>
      </w:pPr>
      <w:r>
        <w:t>☐ QA-041 [MVP] Manual smoke test: Base on Chrome (desktop) (create/edit/save/export/import).</w:t>
      </w:r>
    </w:p>
    <w:p>
      <w:pPr>
        <w:pStyle w:val="Checklist"/>
      </w:pPr>
      <w:r>
        <w:t>☐ QA-042 [MVP] Accessibility smoke test: Base on Chrome (desktop) (keyboard + screen reader basics).</w:t>
      </w:r>
    </w:p>
    <w:p>
      <w:pPr>
        <w:pStyle w:val="Checklist"/>
      </w:pPr>
      <w:r>
        <w:t>☐ QA-043 [MVP] Manual smoke test: Base on Firefox (desktop) (create/edit/save/export/import).</w:t>
      </w:r>
    </w:p>
    <w:p>
      <w:pPr>
        <w:pStyle w:val="Checklist"/>
      </w:pPr>
      <w:r>
        <w:t>☐ QA-044 [MVP] Accessibility smoke test: Base on Firefox (desktop) (keyboard + screen reader basics).</w:t>
      </w:r>
    </w:p>
    <w:p>
      <w:pPr>
        <w:pStyle w:val="Checklist"/>
      </w:pPr>
      <w:r>
        <w:t>☐ QA-045 [MVP] Manual smoke test: Base on Safari (desktop) (create/edit/save/export/import).</w:t>
      </w:r>
    </w:p>
    <w:p>
      <w:pPr>
        <w:pStyle w:val="Checklist"/>
      </w:pPr>
      <w:r>
        <w:t>☐ QA-046 [MVP] Accessibility smoke test: Base on Safari (desktop) (keyboard + screen reader basics).</w:t>
      </w:r>
    </w:p>
    <w:p>
      <w:pPr>
        <w:pStyle w:val="Checklist"/>
      </w:pPr>
      <w:r>
        <w:t>☐ QA-047 [MVP] Manual smoke test: Base on Chrome (Android) (create/edit/save/export/import).</w:t>
      </w:r>
    </w:p>
    <w:p>
      <w:pPr>
        <w:pStyle w:val="Checklist"/>
      </w:pPr>
      <w:r>
        <w:t>☐ QA-048 [MVP] Accessibility smoke test: Base on Chrome (Android) (keyboard + screen reader basics).</w:t>
      </w:r>
    </w:p>
    <w:p>
      <w:pPr>
        <w:pStyle w:val="Checklist"/>
      </w:pPr>
      <w:r>
        <w:t>☐ QA-049 [MVP] Manual smoke test: Base on Safari (iOS) (create/edit/save/export/import).</w:t>
      </w:r>
    </w:p>
    <w:p>
      <w:pPr>
        <w:pStyle w:val="Checklist"/>
      </w:pPr>
      <w:r>
        <w:t>☐ QA-050 [MVP] Accessibility smoke test: Base on Safari (iOS) (keyboard + screen reader basics).</w:t>
      </w:r>
    </w:p>
    <w:p>
      <w:pPr>
        <w:pStyle w:val="Heading2"/>
      </w:pPr>
      <w:r>
        <w:t>RELEASE</w:t>
      </w:r>
    </w:p>
    <w:p>
      <w:pPr>
        <w:pStyle w:val="Checklist"/>
      </w:pPr>
      <w:r>
        <w:t>☐ RELEASE-001 [MVP] Write release checklist for M0 Shell (tests, perf, accessibility, backup).</w:t>
      </w:r>
    </w:p>
    <w:p>
      <w:pPr>
        <w:pStyle w:val="Checklist"/>
      </w:pPr>
      <w:r>
        <w:t>☐ RELEASE-002 [MVP] Create demo сценарий for M0 Shell (scripted walkthrough).</w:t>
      </w:r>
    </w:p>
    <w:p>
      <w:pPr>
        <w:pStyle w:val="Checklist"/>
      </w:pPr>
      <w:r>
        <w:t>☐ RELEASE-003 [MVP] Tag and archive build artifacts for M0 Shell.</w:t>
      </w:r>
    </w:p>
    <w:p>
      <w:pPr>
        <w:pStyle w:val="Checklist"/>
      </w:pPr>
      <w:r>
        <w:t>☐ RELEASE-004 [MVP] Write release checklist for M1 Library+Storage (tests, perf, accessibility, backup).</w:t>
      </w:r>
    </w:p>
    <w:p>
      <w:pPr>
        <w:pStyle w:val="Checklist"/>
      </w:pPr>
      <w:r>
        <w:t>☐ RELEASE-005 [MVP] Create demo сценарий for M1 Library+Storage (scripted walkthrough).</w:t>
      </w:r>
    </w:p>
    <w:p>
      <w:pPr>
        <w:pStyle w:val="Checklist"/>
      </w:pPr>
      <w:r>
        <w:t>☐ RELEASE-006 [MVP] Tag and archive build artifacts for M1 Library+Storage.</w:t>
      </w:r>
    </w:p>
    <w:p>
      <w:pPr>
        <w:pStyle w:val="Checklist"/>
      </w:pPr>
      <w:r>
        <w:t>☐ RELEASE-007 [MVP] Write release checklist for M2 Writer Slice (tests, perf, accessibility, backup).</w:t>
      </w:r>
    </w:p>
    <w:p>
      <w:pPr>
        <w:pStyle w:val="Checklist"/>
      </w:pPr>
      <w:r>
        <w:t>☐ RELEASE-008 [MVP] Create demo сценарий for M2 Writer Slice (scripted walkthrough).</w:t>
      </w:r>
    </w:p>
    <w:p>
      <w:pPr>
        <w:pStyle w:val="Checklist"/>
      </w:pPr>
      <w:r>
        <w:t>☐ RELEASE-009 [MVP] Tag and archive build artifacts for M2 Writer Slice.</w:t>
      </w:r>
    </w:p>
    <w:p>
      <w:pPr>
        <w:pStyle w:val="Checklist"/>
      </w:pPr>
      <w:r>
        <w:t>☐ RELEASE-010 [MVP] Write release checklist for M3 Sheets Slice (tests, perf, accessibility, backup).</w:t>
      </w:r>
    </w:p>
    <w:p>
      <w:pPr>
        <w:pStyle w:val="Checklist"/>
      </w:pPr>
      <w:r>
        <w:t>☐ RELEASE-011 [MVP] Create demo сценарий for M3 Sheets Slice (scripted walkthrough).</w:t>
      </w:r>
    </w:p>
    <w:p>
      <w:pPr>
        <w:pStyle w:val="Checklist"/>
      </w:pPr>
      <w:r>
        <w:t>☐ RELEASE-012 [MVP] Tag and archive build artifacts for M3 Sheets Slice.</w:t>
      </w:r>
    </w:p>
    <w:p>
      <w:pPr>
        <w:pStyle w:val="Checklist"/>
      </w:pPr>
      <w:r>
        <w:t>☐ RELEASE-013 [MVP] Write release checklist for M4 Slides Slice (tests, perf, accessibility, backup).</w:t>
      </w:r>
    </w:p>
    <w:p>
      <w:pPr>
        <w:pStyle w:val="Checklist"/>
      </w:pPr>
      <w:r>
        <w:t>☐ RELEASE-014 [MVP] Create demo сценарий for M4 Slides Slice (scripted walkthrough).</w:t>
      </w:r>
    </w:p>
    <w:p>
      <w:pPr>
        <w:pStyle w:val="Checklist"/>
      </w:pPr>
      <w:r>
        <w:t>☐ RELEASE-015 [MVP] Tag and archive build artifacts for M4 Slides Slice.</w:t>
      </w:r>
    </w:p>
    <w:p>
      <w:pPr>
        <w:pStyle w:val="Checklist"/>
      </w:pPr>
      <w:r>
        <w:t>☐ RELEASE-016 [MVP] Write release checklist for M5 Base Slice (tests, perf, accessibility, backup).</w:t>
      </w:r>
    </w:p>
    <w:p>
      <w:pPr>
        <w:pStyle w:val="Checklist"/>
      </w:pPr>
      <w:r>
        <w:t>☐ RELEASE-017 [MVP] Create demo сценарий for M5 Base Slice (scripted walkthrough).</w:t>
      </w:r>
    </w:p>
    <w:p>
      <w:pPr>
        <w:pStyle w:val="Checklist"/>
      </w:pPr>
      <w:r>
        <w:t>☐ RELEASE-018 [MVP] Tag and archive build artifacts for M5 Base Slice.</w:t>
      </w:r>
    </w:p>
    <w:p>
      <w:pPr>
        <w:pStyle w:val="Checklist"/>
      </w:pPr>
      <w:r>
        <w:t>☐ RELEASE-019 [MVP] Write release checklist for M6 Hardening (tests, perf, accessibility, backup).</w:t>
      </w:r>
    </w:p>
    <w:p>
      <w:pPr>
        <w:pStyle w:val="Checklist"/>
      </w:pPr>
      <w:r>
        <w:t>☐ RELEASE-020 [MVP] Create demo сценарий for M6 Hardening (scripted walkthrough).</w:t>
      </w:r>
    </w:p>
    <w:p>
      <w:pPr>
        <w:pStyle w:val="Checklist"/>
      </w:pPr>
      <w:r>
        <w:t>☐ RELEASE-021 [MVP] Tag and archive build artifacts for M6 Hardening.</w:t>
      </w:r>
    </w:p>
    <w:p>
      <w:pPr>
        <w:pStyle w:val="Heading2"/>
      </w:pPr>
      <w:r>
        <w:t>CLOUD</w:t>
      </w:r>
    </w:p>
    <w:p>
      <w:pPr>
        <w:pStyle w:val="Checklist"/>
      </w:pPr>
      <w:r>
        <w:t>☐ CLOUD-001 [Post-MVP] Design cloud save API and auth (post-MVP).</w:t>
      </w:r>
    </w:p>
    <w:p>
      <w:pPr>
        <w:pStyle w:val="Checklist"/>
      </w:pPr>
      <w:r>
        <w:t>☐ CLOUD-002 [Post-MVP] Implement sync engine with conflict resolution (post-MVP).</w:t>
      </w:r>
    </w:p>
    <w:p>
      <w:pPr>
        <w:pStyle w:val="Checklist"/>
      </w:pPr>
      <w:r>
        <w:t>☐ CLOUD-003 [Post-MVP] Optional collaboration via CRDT (post-MVP).</w:t>
      </w:r>
    </w:p>
    <w:p>
      <w:r>
        <w:br w:type="page"/>
      </w:r>
    </w:p>
    <w:p>
      <w:pPr>
        <w:pStyle w:val="Heading1"/>
      </w:pPr>
      <w:r>
        <w:t>Writer Tasks</w:t>
      </w:r>
    </w:p>
    <w:p>
      <w:pPr>
        <w:pStyle w:val="Heading2"/>
      </w:pPr>
      <w:r>
        <w:t>WRITER-EDIT</w:t>
      </w:r>
    </w:p>
    <w:p>
      <w:pPr>
        <w:pStyle w:val="Checklist"/>
      </w:pPr>
      <w:r>
        <w:t>☐ WRITER-EDIT-001 [MVP] Editor core: structured model editing (blocks + inline runs) with cursor mapping.</w:t>
      </w:r>
    </w:p>
    <w:p>
      <w:pPr>
        <w:pStyle w:val="Checklist"/>
      </w:pPr>
      <w:r>
        <w:t>☐ WRITER-EDIT-002 [MVP] Basic text input, deletion, selection, multi-paragraph selection.</w:t>
      </w:r>
    </w:p>
    <w:p>
      <w:pPr>
        <w:pStyle w:val="Checklist"/>
      </w:pPr>
      <w:r>
        <w:t>☐ WRITER-EDIT-003 [MVP] Inline formatting commands: bold/italic/underline/strike.</w:t>
      </w:r>
    </w:p>
    <w:p>
      <w:pPr>
        <w:pStyle w:val="Checklist"/>
      </w:pPr>
      <w:r>
        <w:t>☐ WRITER-EDIT-004 [MVP] Font family, size, color, highlight; clear formatting.</w:t>
      </w:r>
    </w:p>
    <w:p>
      <w:pPr>
        <w:pStyle w:val="Checklist"/>
      </w:pPr>
      <w:r>
        <w:t>☐ WRITER-EDIT-005 [MVP] Paragraph formatting: align left/center/right/justify.</w:t>
      </w:r>
    </w:p>
    <w:p>
      <w:pPr>
        <w:pStyle w:val="Checklist"/>
      </w:pPr>
      <w:r>
        <w:t>☐ WRITER-EDIT-006 [MVP] Paragraph spacing + line spacing controls (basic).</w:t>
      </w:r>
    </w:p>
    <w:p>
      <w:pPr>
        <w:pStyle w:val="Checklist"/>
      </w:pPr>
      <w:r>
        <w:t>☐ WRITER-EDIT-007 [MVP] Indent/outdent and tab stops (basic).</w:t>
      </w:r>
    </w:p>
    <w:p>
      <w:pPr>
        <w:pStyle w:val="Checklist"/>
      </w:pPr>
      <w:r>
        <w:t>☐ WRITER-EDIT-008 [MVP] Bullets and numbering; toggle list; continue list on Enter.</w:t>
      </w:r>
    </w:p>
    <w:p>
      <w:pPr>
        <w:pStyle w:val="Checklist"/>
      </w:pPr>
      <w:r>
        <w:t>☐ WRITER-EDIT-009 [MVP] Multilevel lists (basic): Tab/Shift-Tab to indent/outdent list level.</w:t>
      </w:r>
    </w:p>
    <w:p>
      <w:pPr>
        <w:pStyle w:val="Checklist"/>
      </w:pPr>
      <w:r>
        <w:t>☐ WRITER-EDIT-010 [MVP] Styles: apply built-in styles; show current style; style gallery.</w:t>
      </w:r>
    </w:p>
    <w:p>
      <w:pPr>
        <w:pStyle w:val="Checklist"/>
      </w:pPr>
      <w:r>
        <w:t>☐ WRITER-EDIT-011 [MVP] Find/replace: plain text, case sensitive toggle, next/prev navigation.</w:t>
      </w:r>
    </w:p>
    <w:p>
      <w:pPr>
        <w:pStyle w:val="Checklist"/>
      </w:pPr>
      <w:r>
        <w:t>☐ WRITER-EDIT-012 [MVP] Word/character count and estimated reading time (optional).</w:t>
      </w:r>
    </w:p>
    <w:p>
      <w:pPr>
        <w:pStyle w:val="Checklist"/>
      </w:pPr>
      <w:r>
        <w:t>☐ WRITER-EDIT-013 [Post-MVP] Rulers (optional): show/hide; adjust margins/indents.</w:t>
      </w:r>
    </w:p>
    <w:p>
      <w:pPr>
        <w:pStyle w:val="Heading2"/>
      </w:pPr>
      <w:r>
        <w:t>WRITER-OBJECTS</w:t>
      </w:r>
    </w:p>
    <w:p>
      <w:pPr>
        <w:pStyle w:val="Checklist"/>
      </w:pPr>
      <w:r>
        <w:t>☐ WRITER-OBJECTS-001 [MVP] Insert image: file picker, paste, drag-drop; store as data URL or blob reference.</w:t>
      </w:r>
    </w:p>
    <w:p>
      <w:pPr>
        <w:pStyle w:val="Checklist"/>
      </w:pPr>
      <w:r>
        <w:t>☐ WRITER-OBJECTS-002 [MVP] Image resize handles; lock aspect ratio; set alt text.</w:t>
      </w:r>
    </w:p>
    <w:p>
      <w:pPr>
        <w:pStyle w:val="Checklist"/>
      </w:pPr>
      <w:r>
        <w:t>☐ WRITER-OBJECTS-003 [Post-MVP] Text wrap modes: inline + square (basic); advanced wrapping.</w:t>
      </w:r>
    </w:p>
    <w:p>
      <w:pPr>
        <w:pStyle w:val="Checklist"/>
      </w:pPr>
      <w:r>
        <w:t>☐ WRITER-OBJECTS-004 [MVP] Insert hyperlink: create/edit/remove; Ctrl/Cmd+Click to open.</w:t>
      </w:r>
    </w:p>
    <w:p>
      <w:pPr>
        <w:pStyle w:val="Checklist"/>
      </w:pPr>
      <w:r>
        <w:t>☐ WRITER-OBJECTS-005 [MVP] Insert table: choose rows/cols; render with selection.</w:t>
      </w:r>
    </w:p>
    <w:p>
      <w:pPr>
        <w:pStyle w:val="Checklist"/>
      </w:pPr>
      <w:r>
        <w:t>☐ WRITER-OBJECTS-006 [MVP] Table editing: add/remove rows/cols, merge/split cells (basic).</w:t>
      </w:r>
    </w:p>
    <w:p>
      <w:pPr>
        <w:pStyle w:val="Checklist"/>
      </w:pPr>
      <w:r>
        <w:t>☐ WRITER-OBJECTS-007 [MVP] Table formatting: borders, shading, cell padding (basic).</w:t>
      </w:r>
    </w:p>
    <w:p>
      <w:pPr>
        <w:pStyle w:val="Checklist"/>
      </w:pPr>
      <w:r>
        <w:t>☐ WRITER-OBJECTS-008 [MVP] Headers/footers editor with distinct area; page number placeholder.</w:t>
      </w:r>
    </w:p>
    <w:p>
      <w:pPr>
        <w:pStyle w:val="Checklist"/>
      </w:pPr>
      <w:r>
        <w:t>☐ WRITER-OBJECTS-009 [MVP] Page breaks: insert/remove; show page boundaries.</w:t>
      </w:r>
    </w:p>
    <w:p>
      <w:pPr>
        <w:pStyle w:val="Checklist"/>
      </w:pPr>
      <w:r>
        <w:t>☐ WRITER-OBJECTS-010 [Post-MVP] Columns: section-based columns with rules.</w:t>
      </w:r>
    </w:p>
    <w:p>
      <w:pPr>
        <w:pStyle w:val="Heading2"/>
      </w:pPr>
      <w:r>
        <w:t>WRITER-REVIEW</w:t>
      </w:r>
    </w:p>
    <w:p>
      <w:pPr>
        <w:pStyle w:val="Checklist"/>
      </w:pPr>
      <w:r>
        <w:t>☐ WRITER-REVIEW-001 [MVP] Comments: add comment anchored to text range; threaded replies; resolve/reopen.</w:t>
      </w:r>
    </w:p>
    <w:p>
      <w:pPr>
        <w:pStyle w:val="Checklist"/>
      </w:pPr>
      <w:r>
        <w:t>☐ WRITER-REVIEW-002 [MVP] Comment sidebar with navigation to anchors.</w:t>
      </w:r>
    </w:p>
    <w:p>
      <w:pPr>
        <w:pStyle w:val="Checklist"/>
      </w:pPr>
      <w:r>
        <w:t>☐ WRITER-REVIEW-003 [MVP] Spellcheck: integrate browser spellcheck; custom dictionary list per workspace.</w:t>
      </w:r>
    </w:p>
    <w:p>
      <w:pPr>
        <w:pStyle w:val="Checklist"/>
      </w:pPr>
      <w:r>
        <w:t>☐ WRITER-REVIEW-004 [Post-MVP] Track changes: record insert/delete/format changes; accept/reject flows.</w:t>
      </w:r>
    </w:p>
    <w:p>
      <w:pPr>
        <w:pStyle w:val="Checklist"/>
      </w:pPr>
      <w:r>
        <w:t>☐ WRITER-REVIEW-005 [Post-MVP] Compare/merge: import second version; compute diff and show revision marks.</w:t>
      </w:r>
    </w:p>
    <w:p>
      <w:pPr>
        <w:pStyle w:val="Heading2"/>
      </w:pPr>
      <w:r>
        <w:t>WRITER-PRINT</w:t>
      </w:r>
    </w:p>
    <w:p>
      <w:pPr>
        <w:pStyle w:val="Checklist"/>
      </w:pPr>
      <w:r>
        <w:t>☐ WRITER-PRINT-001 [MVP] Print/PDF: print stylesheet; page headers/footers; basic pagination.</w:t>
      </w:r>
    </w:p>
    <w:p>
      <w:pPr>
        <w:pStyle w:val="Checklist"/>
      </w:pPr>
      <w:r>
        <w:t>☐ WRITER-PRINT-002 [Post-MVP] Export to PDF: deterministic PDF generation engine (optional).</w:t>
      </w:r>
    </w:p>
    <w:p>
      <w:pPr>
        <w:pStyle w:val="Checklist"/>
      </w:pPr>
      <w:r>
        <w:t>☐ WRITER-PRINT-003 [MVP] Zoom controls: fit page, fit width, 100%, custom.</w:t>
      </w:r>
    </w:p>
    <w:p>
      <w:pPr>
        <w:pStyle w:val="Checklist"/>
      </w:pPr>
      <w:r>
        <w:t>☐ WRITER-PRINT-004 [Post-MVP] View modes: print layout (default), web layout, outline.</w:t>
      </w:r>
    </w:p>
    <w:p>
      <w:pPr>
        <w:pStyle w:val="Heading2"/>
      </w:pPr>
      <w:r>
        <w:t>WRITER-FEAT</w:t>
      </w:r>
    </w:p>
    <w:p>
      <w:pPr>
        <w:pStyle w:val="Checklist"/>
      </w:pPr>
      <w:r>
        <w:t>☐ WRITER-FEAT-001 [Post-MVP] Superscript/subscript formatting.</w:t>
      </w:r>
    </w:p>
    <w:p>
      <w:pPr>
        <w:pStyle w:val="Checklist"/>
      </w:pPr>
      <w:r>
        <w:t>☐ WRITER-FEAT-002 [Post-MVP] Text case tools: UPPER/lower/Title Case.</w:t>
      </w:r>
    </w:p>
    <w:p>
      <w:pPr>
        <w:pStyle w:val="Checklist"/>
      </w:pPr>
      <w:r>
        <w:t>☐ WRITER-FEAT-003 [Post-MVP] Paragraph borders and shading.</w:t>
      </w:r>
    </w:p>
    <w:p>
      <w:pPr>
        <w:pStyle w:val="Checklist"/>
      </w:pPr>
      <w:r>
        <w:t>☐ WRITER-FEAT-004 [Post-MVP] Section breaks and per-section headers/footers.</w:t>
      </w:r>
    </w:p>
    <w:p>
      <w:pPr>
        <w:pStyle w:val="Checklist"/>
      </w:pPr>
      <w:r>
        <w:t>☐ WRITER-FEAT-005 [Post-MVP] Footnotes and endnotes.</w:t>
      </w:r>
    </w:p>
    <w:p>
      <w:pPr>
        <w:pStyle w:val="Checklist"/>
      </w:pPr>
      <w:r>
        <w:t>☐ WRITER-FEAT-006 [Post-MVP] Automatic Table of Contents generation from headings.</w:t>
      </w:r>
    </w:p>
    <w:p>
      <w:pPr>
        <w:pStyle w:val="Checklist"/>
      </w:pPr>
      <w:r>
        <w:t>☐ WRITER-FEAT-007 [Post-MVP] Insert symbols and special characters palette.</w:t>
      </w:r>
    </w:p>
    <w:p>
      <w:pPr>
        <w:pStyle w:val="Checklist"/>
      </w:pPr>
      <w:r>
        <w:t>☐ WRITER-FEAT-008 [Post-MVP] Equation editor (basic LaTeX input) (optional).</w:t>
      </w:r>
    </w:p>
    <w:p>
      <w:pPr>
        <w:pStyle w:val="Checklist"/>
      </w:pPr>
      <w:r>
        <w:t>☐ WRITER-FEAT-009 [Post-MVP] Columns layout (newspaper columns).</w:t>
      </w:r>
    </w:p>
    <w:p>
      <w:pPr>
        <w:pStyle w:val="Checklist"/>
      </w:pPr>
      <w:r>
        <w:t>☐ WRITER-FEAT-010 [Post-MVP] Page numbers in multiple formats (roman, start at N).</w:t>
      </w:r>
    </w:p>
    <w:p>
      <w:pPr>
        <w:pStyle w:val="Checklist"/>
      </w:pPr>
      <w:r>
        <w:t>☐ WRITER-FEAT-011 [Post-MVP] Watermarks and page background color.</w:t>
      </w:r>
    </w:p>
    <w:p>
      <w:pPr>
        <w:pStyle w:val="Checklist"/>
      </w:pPr>
      <w:r>
        <w:t>☐ WRITER-FEAT-012 [Post-MVP] Text box objects (floating) (post-MVP).</w:t>
      </w:r>
    </w:p>
    <w:p>
      <w:pPr>
        <w:pStyle w:val="Checklist"/>
      </w:pPr>
      <w:r>
        <w:t>☐ WRITER-FEAT-013 [Post-MVP] Shapes in Writer (post-MVP).</w:t>
      </w:r>
    </w:p>
    <w:p>
      <w:pPr>
        <w:pStyle w:val="Checklist"/>
      </w:pPr>
      <w:r>
        <w:t>☐ WRITER-FEAT-014 [Post-MVP] Document protection/restrict editing (post-MVP).</w:t>
      </w:r>
    </w:p>
    <w:p>
      <w:pPr>
        <w:pStyle w:val="Checklist"/>
      </w:pPr>
      <w:r>
        <w:t>☐ WRITER-FEAT-015 [Post-MVP] References: citations + bibliography manager (post-MVP).</w:t>
      </w:r>
    </w:p>
    <w:p>
      <w:pPr>
        <w:pStyle w:val="Heading2"/>
      </w:pPr>
      <w:r>
        <w:t>WRITER-CMDS</w:t>
      </w:r>
    </w:p>
    <w:p>
      <w:pPr>
        <w:pStyle w:val="Checklist"/>
      </w:pPr>
      <w:r>
        <w:t>☐ WRITER-CMDS-001 [MVP] Writer command: Increase/decrease font size.</w:t>
      </w:r>
    </w:p>
    <w:p>
      <w:pPr>
        <w:pStyle w:val="Checklist"/>
      </w:pPr>
      <w:r>
        <w:t>☐ WRITER-CMDS-002 [MVP] Writer command: Change font color.</w:t>
      </w:r>
    </w:p>
    <w:p>
      <w:pPr>
        <w:pStyle w:val="Checklist"/>
      </w:pPr>
      <w:r>
        <w:t>☐ WRITER-CMDS-003 [MVP] Writer command: Text highlight color.</w:t>
      </w:r>
    </w:p>
    <w:p>
      <w:pPr>
        <w:pStyle w:val="Checklist"/>
      </w:pPr>
      <w:r>
        <w:t>☐ WRITER-CMDS-004 [MVP] Writer command: Clear formatting.</w:t>
      </w:r>
    </w:p>
    <w:p>
      <w:pPr>
        <w:pStyle w:val="Checklist"/>
      </w:pPr>
      <w:r>
        <w:t>☐ WRITER-CMDS-005 [MVP] Writer command: Increase/decrease indent.</w:t>
      </w:r>
    </w:p>
    <w:p>
      <w:pPr>
        <w:pStyle w:val="Checklist"/>
      </w:pPr>
      <w:r>
        <w:t>☐ WRITER-CMDS-006 [MVP] Writer command: Line spacing presets.</w:t>
      </w:r>
    </w:p>
    <w:p>
      <w:pPr>
        <w:pStyle w:val="Checklist"/>
      </w:pPr>
      <w:r>
        <w:t>☐ WRITER-CMDS-007 [Post-MVP] Writer command: Paragraph spacing before/after.</w:t>
      </w:r>
    </w:p>
    <w:p>
      <w:pPr>
        <w:pStyle w:val="Checklist"/>
      </w:pPr>
      <w:r>
        <w:t>☐ WRITER-CMDS-008 [Post-MVP] Writer command: Border presets.</w:t>
      </w:r>
    </w:p>
    <w:p>
      <w:pPr>
        <w:pStyle w:val="Checklist"/>
      </w:pPr>
      <w:r>
        <w:t>☐ WRITER-CMDS-009 [Post-MVP] Writer command: Shading presets.</w:t>
      </w:r>
    </w:p>
    <w:p>
      <w:pPr>
        <w:pStyle w:val="Checklist"/>
      </w:pPr>
      <w:r>
        <w:t>☐ WRITER-CMDS-010 [Post-MVP] Writer command: Page orientation portrait/landscape.</w:t>
      </w:r>
    </w:p>
    <w:p>
      <w:pPr>
        <w:pStyle w:val="Checklist"/>
      </w:pPr>
      <w:r>
        <w:t>☐ WRITER-CMDS-011 [Post-MVP] Writer command: Margins presets (Normal/Narrow/Wide).</w:t>
      </w:r>
    </w:p>
    <w:p>
      <w:pPr>
        <w:pStyle w:val="Checklist"/>
      </w:pPr>
      <w:r>
        <w:t>☐ WRITER-CMDS-012 [Post-MVP] Writer command: Columns (2/3).</w:t>
      </w:r>
    </w:p>
    <w:p>
      <w:pPr>
        <w:pStyle w:val="Checklist"/>
      </w:pPr>
      <w:r>
        <w:t>☐ WRITER-CMDS-013 [Post-MVP] Writer command: Insert page number.</w:t>
      </w:r>
    </w:p>
    <w:p>
      <w:pPr>
        <w:pStyle w:val="Checklist"/>
      </w:pPr>
      <w:r>
        <w:t>☐ WRITER-CMDS-014 [Post-MVP] Writer command: Insert date/time.</w:t>
      </w:r>
    </w:p>
    <w:p>
      <w:pPr>
        <w:pStyle w:val="Checklist"/>
      </w:pPr>
      <w:r>
        <w:t>☐ WRITER-CMDS-015 [Post-MVP] Writer command: Insert horizontal line.</w:t>
      </w:r>
    </w:p>
    <w:p>
      <w:pPr>
        <w:pStyle w:val="Checklist"/>
      </w:pPr>
      <w:r>
        <w:t>☐ WRITER-CMDS-016 [Post-MVP] Writer command: Insert table of contents.</w:t>
      </w:r>
    </w:p>
    <w:p>
      <w:pPr>
        <w:pStyle w:val="Checklist"/>
      </w:pPr>
      <w:r>
        <w:t>☐ WRITER-CMDS-017 [Post-MVP] Writer command: Insert footnote.</w:t>
      </w:r>
    </w:p>
    <w:p>
      <w:pPr>
        <w:pStyle w:val="Checklist"/>
      </w:pPr>
      <w:r>
        <w:t>☐ WRITER-CMDS-018 [Post-MVP] Writer command: Insert endnote.</w:t>
      </w:r>
    </w:p>
    <w:p>
      <w:pPr>
        <w:pStyle w:val="Heading2"/>
      </w:pPr>
      <w:r>
        <w:t>WRITER-RIBBON</w:t>
      </w:r>
    </w:p>
    <w:p>
      <w:pPr>
        <w:pStyle w:val="Checklist"/>
      </w:pPr>
      <w:r>
        <w:t>☐ WRITER-RIBBON-001 [Post-MVP] Writer ribbon: Clipboard -&gt; Paste special.</w:t>
      </w:r>
    </w:p>
    <w:p>
      <w:pPr>
        <w:pStyle w:val="Checklist"/>
      </w:pPr>
      <w:r>
        <w:t>☐ WRITER-RIBBON-002 [Post-MVP] Writer ribbon: Clipboard -&gt; Format painter.</w:t>
      </w:r>
    </w:p>
    <w:p>
      <w:pPr>
        <w:pStyle w:val="Checklist"/>
      </w:pPr>
      <w:r>
        <w:t>☐ WRITER-RIBBON-003 [MVP] Writer ribbon: Font -&gt; Bold/Italic/Underline.</w:t>
      </w:r>
    </w:p>
    <w:p>
      <w:pPr>
        <w:pStyle w:val="Checklist"/>
      </w:pPr>
      <w:r>
        <w:t>☐ WRITER-RIBBON-004 [MVP] Writer ribbon: Font -&gt; Strikethrough.</w:t>
      </w:r>
    </w:p>
    <w:p>
      <w:pPr>
        <w:pStyle w:val="Checklist"/>
      </w:pPr>
      <w:r>
        <w:t>☐ WRITER-RIBBON-005 [Post-MVP] Writer ribbon: Font -&gt; Subscript.</w:t>
      </w:r>
    </w:p>
    <w:p>
      <w:pPr>
        <w:pStyle w:val="Checklist"/>
      </w:pPr>
      <w:r>
        <w:t>☐ WRITER-RIBBON-006 [Post-MVP] Writer ribbon: Font -&gt; Superscript.</w:t>
      </w:r>
    </w:p>
    <w:p>
      <w:pPr>
        <w:pStyle w:val="Checklist"/>
      </w:pPr>
      <w:r>
        <w:t>☐ WRITER-RIBBON-007 [Post-MVP] Writer ribbon: Font -&gt; Text effects.</w:t>
      </w:r>
    </w:p>
    <w:p>
      <w:pPr>
        <w:pStyle w:val="Checklist"/>
      </w:pPr>
      <w:r>
        <w:t>☐ WRITER-RIBBON-008 [Post-MVP] Writer ribbon: Font -&gt; Change case.</w:t>
      </w:r>
    </w:p>
    <w:p>
      <w:pPr>
        <w:pStyle w:val="Checklist"/>
      </w:pPr>
      <w:r>
        <w:t>☐ WRITER-RIBBON-009 [MVP] Writer ribbon: Font -&gt; Clear formatting.</w:t>
      </w:r>
    </w:p>
    <w:p>
      <w:pPr>
        <w:pStyle w:val="Checklist"/>
      </w:pPr>
      <w:r>
        <w:t>☐ WRITER-RIBBON-010 [MVP] Writer ribbon: Paragraph -&gt; Bullets.</w:t>
      </w:r>
    </w:p>
    <w:p>
      <w:pPr>
        <w:pStyle w:val="Checklist"/>
      </w:pPr>
      <w:r>
        <w:t>☐ WRITER-RIBBON-011 [MVP] Writer ribbon: Paragraph -&gt; Numbering.</w:t>
      </w:r>
    </w:p>
    <w:p>
      <w:pPr>
        <w:pStyle w:val="Checklist"/>
      </w:pPr>
      <w:r>
        <w:t>☐ WRITER-RIBBON-012 [MVP] Writer ribbon: Paragraph -&gt; Multilevel list.</w:t>
      </w:r>
    </w:p>
    <w:p>
      <w:pPr>
        <w:pStyle w:val="Checklist"/>
      </w:pPr>
      <w:r>
        <w:t>☐ WRITER-RIBBON-013 [MVP] Writer ribbon: Paragraph -&gt; Decrease/Increase indent.</w:t>
      </w:r>
    </w:p>
    <w:p>
      <w:pPr>
        <w:pStyle w:val="Checklist"/>
      </w:pPr>
      <w:r>
        <w:t>☐ WRITER-RIBBON-014 [Post-MVP] Writer ribbon: Paragraph -&gt; Sort paragraphs.</w:t>
      </w:r>
    </w:p>
    <w:p>
      <w:pPr>
        <w:pStyle w:val="Checklist"/>
      </w:pPr>
      <w:r>
        <w:t>☐ WRITER-RIBBON-015 [Post-MVP] Writer ribbon: Paragraph -&gt; Show/hide formatting marks.</w:t>
      </w:r>
    </w:p>
    <w:p>
      <w:pPr>
        <w:pStyle w:val="Checklist"/>
      </w:pPr>
      <w:r>
        <w:t>☐ WRITER-RIBBON-016 [MVP] Writer ribbon: Paragraph -&gt; Line and paragraph spacing.</w:t>
      </w:r>
    </w:p>
    <w:p>
      <w:pPr>
        <w:pStyle w:val="Checklist"/>
      </w:pPr>
      <w:r>
        <w:t>☐ WRITER-RIBBON-017 [Post-MVP] Writer ribbon: Paragraph -&gt; Borders/Shading.</w:t>
      </w:r>
    </w:p>
    <w:p>
      <w:pPr>
        <w:pStyle w:val="Checklist"/>
      </w:pPr>
      <w:r>
        <w:t>☐ WRITER-RIBBON-018 [MVP] Writer ribbon: Styles -&gt; Styles gallery.</w:t>
      </w:r>
    </w:p>
    <w:p>
      <w:pPr>
        <w:pStyle w:val="Checklist"/>
      </w:pPr>
      <w:r>
        <w:t>☐ WRITER-RIBBON-019 [Post-MVP] Writer ribbon: Styles -&gt; Create/modify style.</w:t>
      </w:r>
    </w:p>
    <w:p>
      <w:pPr>
        <w:pStyle w:val="Checklist"/>
      </w:pPr>
      <w:r>
        <w:t>☐ WRITER-RIBBON-020 [Post-MVP] Writer ribbon: Styles -&gt; Style inspector.</w:t>
      </w:r>
    </w:p>
    <w:p>
      <w:pPr>
        <w:pStyle w:val="Checklist"/>
      </w:pPr>
      <w:r>
        <w:t>☐ WRITER-RIBBON-021 [Post-MVP] Writer ribbon: Insert -&gt; Cover page.</w:t>
      </w:r>
    </w:p>
    <w:p>
      <w:pPr>
        <w:pStyle w:val="Checklist"/>
      </w:pPr>
      <w:r>
        <w:t>☐ WRITER-RIBBON-022 [Post-MVP] Writer ribbon: Insert -&gt; Blank page.</w:t>
      </w:r>
    </w:p>
    <w:p>
      <w:pPr>
        <w:pStyle w:val="Checklist"/>
      </w:pPr>
      <w:r>
        <w:t>☐ WRITER-RIBBON-023 [MVP] Writer ribbon: Insert -&gt; Page break.</w:t>
      </w:r>
    </w:p>
    <w:p>
      <w:pPr>
        <w:pStyle w:val="Checklist"/>
      </w:pPr>
      <w:r>
        <w:t>☐ WRITER-RIBBON-024 [MVP] Writer ribbon: Insert -&gt; Table.</w:t>
      </w:r>
    </w:p>
    <w:p>
      <w:pPr>
        <w:pStyle w:val="Checklist"/>
      </w:pPr>
      <w:r>
        <w:t>☐ WRITER-RIBBON-025 [MVP] Writer ribbon: Insert -&gt; Pictures.</w:t>
      </w:r>
    </w:p>
    <w:p>
      <w:pPr>
        <w:pStyle w:val="Checklist"/>
      </w:pPr>
      <w:r>
        <w:t>☐ WRITER-RIBBON-026 [Post-MVP] Writer ribbon: Insert -&gt; Shapes.</w:t>
      </w:r>
    </w:p>
    <w:p>
      <w:pPr>
        <w:pStyle w:val="Checklist"/>
      </w:pPr>
      <w:r>
        <w:t>☐ WRITER-RIBBON-027 [Post-MVP] Writer ribbon: Insert -&gt; Icons.</w:t>
      </w:r>
    </w:p>
    <w:p>
      <w:pPr>
        <w:pStyle w:val="Checklist"/>
      </w:pPr>
      <w:r>
        <w:t>☐ WRITER-RIBBON-028 [MVP] Writer ribbon: Insert -&gt; Links.</w:t>
      </w:r>
    </w:p>
    <w:p>
      <w:pPr>
        <w:pStyle w:val="Checklist"/>
      </w:pPr>
      <w:r>
        <w:t>☐ WRITER-RIBBON-029 [MVP] Writer ribbon: Insert -&gt; Header.</w:t>
      </w:r>
    </w:p>
    <w:p>
      <w:pPr>
        <w:pStyle w:val="Checklist"/>
      </w:pPr>
      <w:r>
        <w:t>☐ WRITER-RIBBON-030 [MVP] Writer ribbon: Insert -&gt; Footer.</w:t>
      </w:r>
    </w:p>
    <w:p>
      <w:pPr>
        <w:pStyle w:val="Checklist"/>
      </w:pPr>
      <w:r>
        <w:t>☐ WRITER-RIBBON-031 [Post-MVP] Writer ribbon: Insert -&gt; Page number.</w:t>
      </w:r>
    </w:p>
    <w:p>
      <w:pPr>
        <w:pStyle w:val="Checklist"/>
      </w:pPr>
      <w:r>
        <w:t>☐ WRITER-RIBBON-032 [Post-MVP] Writer ribbon: Insert -&gt; Text box.</w:t>
      </w:r>
    </w:p>
    <w:p>
      <w:pPr>
        <w:pStyle w:val="Checklist"/>
      </w:pPr>
      <w:r>
        <w:t>☐ WRITER-RIBBON-033 [Post-MVP] Writer ribbon: Insert -&gt; WordArt.</w:t>
      </w:r>
    </w:p>
    <w:p>
      <w:pPr>
        <w:pStyle w:val="Checklist"/>
      </w:pPr>
      <w:r>
        <w:t>☐ WRITER-RIBBON-034 [Post-MVP] Writer ribbon: Insert -&gt; Drop cap.</w:t>
      </w:r>
    </w:p>
    <w:p>
      <w:pPr>
        <w:pStyle w:val="Checklist"/>
      </w:pPr>
      <w:r>
        <w:t>☐ WRITER-RIBBON-035 [Post-MVP] Writer ribbon: Insert -&gt; Signature line.</w:t>
      </w:r>
    </w:p>
    <w:p>
      <w:pPr>
        <w:pStyle w:val="Checklist"/>
      </w:pPr>
      <w:r>
        <w:t>☐ WRITER-RIBBON-036 [Post-MVP] Writer ribbon: Insert -&gt; Equation.</w:t>
      </w:r>
    </w:p>
    <w:p>
      <w:pPr>
        <w:pStyle w:val="Checklist"/>
      </w:pPr>
      <w:r>
        <w:t>☐ WRITER-RIBBON-037 [Post-MVP] Writer ribbon: Insert -&gt; Symbol.</w:t>
      </w:r>
    </w:p>
    <w:p>
      <w:pPr>
        <w:pStyle w:val="Checklist"/>
      </w:pPr>
      <w:r>
        <w:t>☐ WRITER-RIBBON-038 [Post-MVP] Writer ribbon: Layout -&gt; Margins.</w:t>
      </w:r>
    </w:p>
    <w:p>
      <w:pPr>
        <w:pStyle w:val="Checklist"/>
      </w:pPr>
      <w:r>
        <w:t>☐ WRITER-RIBBON-039 [Post-MVP] Writer ribbon: Layout -&gt; Orientation.</w:t>
      </w:r>
    </w:p>
    <w:p>
      <w:pPr>
        <w:pStyle w:val="Checklist"/>
      </w:pPr>
      <w:r>
        <w:t>☐ WRITER-RIBBON-040 [Post-MVP] Writer ribbon: Layout -&gt; Size.</w:t>
      </w:r>
    </w:p>
    <w:p>
      <w:pPr>
        <w:pStyle w:val="Checklist"/>
      </w:pPr>
      <w:r>
        <w:t>☐ WRITER-RIBBON-041 [Post-MVP] Writer ribbon: Layout -&gt; Columns.</w:t>
      </w:r>
    </w:p>
    <w:p>
      <w:pPr>
        <w:pStyle w:val="Checklist"/>
      </w:pPr>
      <w:r>
        <w:t>☐ WRITER-RIBBON-042 [Post-MVP] Writer ribbon: Layout -&gt; Breaks.</w:t>
      </w:r>
    </w:p>
    <w:p>
      <w:pPr>
        <w:pStyle w:val="Checklist"/>
      </w:pPr>
      <w:r>
        <w:t>☐ WRITER-RIBBON-043 [Post-MVP] Writer ribbon: Layout -&gt; Line numbers.</w:t>
      </w:r>
    </w:p>
    <w:p>
      <w:pPr>
        <w:pStyle w:val="Checklist"/>
      </w:pPr>
      <w:r>
        <w:t>☐ WRITER-RIBBON-044 [Post-MVP] Writer ribbon: Layout -&gt; Hyphenation.</w:t>
      </w:r>
    </w:p>
    <w:p>
      <w:pPr>
        <w:pStyle w:val="Checklist"/>
      </w:pPr>
      <w:r>
        <w:t>☐ WRITER-RIBBON-045 [Post-MVP] Writer ribbon: References -&gt; Table of Contents.</w:t>
      </w:r>
    </w:p>
    <w:p>
      <w:pPr>
        <w:pStyle w:val="Checklist"/>
      </w:pPr>
      <w:r>
        <w:t>☐ WRITER-RIBBON-046 [Post-MVP] Writer ribbon: References -&gt; Footnotes.</w:t>
      </w:r>
    </w:p>
    <w:p>
      <w:pPr>
        <w:pStyle w:val="Checklist"/>
      </w:pPr>
      <w:r>
        <w:t>☐ WRITER-RIBBON-047 [Post-MVP] Writer ribbon: References -&gt; Citations &amp; Bibliography.</w:t>
      </w:r>
    </w:p>
    <w:p>
      <w:pPr>
        <w:pStyle w:val="Checklist"/>
      </w:pPr>
      <w:r>
        <w:t>☐ WRITER-RIBBON-048 [Post-MVP] Writer ribbon: References -&gt; Captions.</w:t>
      </w:r>
    </w:p>
    <w:p>
      <w:pPr>
        <w:pStyle w:val="Checklist"/>
      </w:pPr>
      <w:r>
        <w:t>☐ WRITER-RIBBON-049 [Post-MVP] Writer ribbon: References -&gt; Index.</w:t>
      </w:r>
    </w:p>
    <w:p>
      <w:pPr>
        <w:pStyle w:val="Checklist"/>
      </w:pPr>
      <w:r>
        <w:t>☐ WRITER-RIBBON-050 [MVP] Writer ribbon: Review -&gt; Spelling &amp; Grammar.</w:t>
      </w:r>
    </w:p>
    <w:p>
      <w:pPr>
        <w:pStyle w:val="Checklist"/>
      </w:pPr>
      <w:r>
        <w:t>☐ WRITER-RIBBON-051 [Post-MVP] Writer ribbon: Review -&gt; Thesaurus.</w:t>
      </w:r>
    </w:p>
    <w:p>
      <w:pPr>
        <w:pStyle w:val="Checklist"/>
      </w:pPr>
      <w:r>
        <w:t>☐ WRITER-RIBBON-052 [MVP] Writer ribbon: Review -&gt; Word count.</w:t>
      </w:r>
    </w:p>
    <w:p>
      <w:pPr>
        <w:pStyle w:val="Checklist"/>
      </w:pPr>
      <w:r>
        <w:t>☐ WRITER-RIBBON-053 [MVP] Writer ribbon: Review -&gt; New Comment.</w:t>
      </w:r>
    </w:p>
    <w:p>
      <w:pPr>
        <w:pStyle w:val="Checklist"/>
      </w:pPr>
      <w:r>
        <w:t>☐ WRITER-RIBBON-054 [Post-MVP] Writer ribbon: Review -&gt; Track Changes.</w:t>
      </w:r>
    </w:p>
    <w:p>
      <w:pPr>
        <w:pStyle w:val="Checklist"/>
      </w:pPr>
      <w:r>
        <w:t>☐ WRITER-RIBBON-055 [Post-MVP] Writer ribbon: Review -&gt; Accept/Reject.</w:t>
      </w:r>
    </w:p>
    <w:p>
      <w:pPr>
        <w:pStyle w:val="Checklist"/>
      </w:pPr>
      <w:r>
        <w:t>☐ WRITER-RIBBON-056 [Post-MVP] Writer ribbon: Review -&gt; Compare.</w:t>
      </w:r>
    </w:p>
    <w:p>
      <w:pPr>
        <w:pStyle w:val="Checklist"/>
      </w:pPr>
      <w:r>
        <w:t>☐ WRITER-RIBBON-057 [Post-MVP] Writer ribbon: Review -&gt; Restrict Editing.</w:t>
      </w:r>
    </w:p>
    <w:p>
      <w:pPr>
        <w:pStyle w:val="Checklist"/>
      </w:pPr>
      <w:r>
        <w:t>☐ WRITER-RIBBON-058 [MVP] Writer ribbon: View -&gt; Zoom controls.</w:t>
      </w:r>
    </w:p>
    <w:p>
      <w:pPr>
        <w:pStyle w:val="Checklist"/>
      </w:pPr>
      <w:r>
        <w:t>☐ WRITER-RIBBON-059 [Post-MVP] Writer ribbon: View -&gt; Ruler.</w:t>
      </w:r>
    </w:p>
    <w:p>
      <w:pPr>
        <w:pStyle w:val="Checklist"/>
      </w:pPr>
      <w:r>
        <w:t>☐ WRITER-RIBBON-060 [Post-MVP] Writer ribbon: View -&gt; Navigation pane.</w:t>
      </w:r>
    </w:p>
    <w:p>
      <w:pPr>
        <w:pStyle w:val="Checklist"/>
      </w:pPr>
      <w:r>
        <w:t>☐ WRITER-RIBBON-061 [Post-MVP] Writer ribbon: View -&gt; Outline view.</w:t>
      </w:r>
    </w:p>
    <w:p>
      <w:pPr>
        <w:pStyle w:val="Checklist"/>
      </w:pPr>
      <w:r>
        <w:t>☐ WRITER-RIBBON-062 [Post-MVP] Writer ribbon: View -&gt; Immersive reader.</w:t>
      </w:r>
    </w:p>
    <w:p>
      <w:pPr>
        <w:pStyle w:val="Heading2"/>
      </w:pPr>
      <w:r>
        <w:t>WRITER-TEST</w:t>
      </w:r>
    </w:p>
    <w:p>
      <w:pPr>
        <w:pStyle w:val="Checklist"/>
      </w:pPr>
      <w:r>
        <w:t>☐ WRITER-TEST-001 [MVP] Integration tests for WRITER-EDIT: typing, selection, formatting, undo/redo, persistence.</w:t>
      </w:r>
    </w:p>
    <w:p>
      <w:pPr>
        <w:pStyle w:val="Checklist"/>
      </w:pPr>
      <w:r>
        <w:t>☐ WRITER-TEST-002 [MVP] Accessibility smoke tests for WRITER-EDIT: keyboard-only flows and ARIA checks.</w:t>
      </w:r>
    </w:p>
    <w:p>
      <w:pPr>
        <w:pStyle w:val="Checklist"/>
      </w:pPr>
      <w:r>
        <w:t>☐ WRITER-TEST-003 [MVP] Integration tests for WRITER-OBJECTS: typing, selection, formatting, undo/redo, persistence.</w:t>
      </w:r>
    </w:p>
    <w:p>
      <w:pPr>
        <w:pStyle w:val="Checklist"/>
      </w:pPr>
      <w:r>
        <w:t>☐ WRITER-TEST-004 [MVP] Accessibility smoke tests for WRITER-OBJECTS: keyboard-only flows and ARIA checks.</w:t>
      </w:r>
    </w:p>
    <w:p>
      <w:pPr>
        <w:pStyle w:val="Checklist"/>
      </w:pPr>
      <w:r>
        <w:t>☐ WRITER-TEST-005 [MVP] Integration tests for WRITER-REVIEW: typing, selection, formatting, undo/redo, persistence.</w:t>
      </w:r>
    </w:p>
    <w:p>
      <w:pPr>
        <w:pStyle w:val="Checklist"/>
      </w:pPr>
      <w:r>
        <w:t>☐ WRITER-TEST-006 [MVP] Accessibility smoke tests for WRITER-REVIEW: keyboard-only flows and ARIA checks.</w:t>
      </w:r>
    </w:p>
    <w:p>
      <w:pPr>
        <w:pStyle w:val="Checklist"/>
      </w:pPr>
      <w:r>
        <w:t>☐ WRITER-TEST-007 [MVP] Integration tests for WRITER-PRINT: typing, selection, formatting, undo/redo, persistence.</w:t>
      </w:r>
    </w:p>
    <w:p>
      <w:pPr>
        <w:pStyle w:val="Checklist"/>
      </w:pPr>
      <w:r>
        <w:t>☐ WRITER-TEST-008 [MVP] Accessibility smoke tests for WRITER-PRINT: keyboard-only flows and ARIA checks.</w:t>
      </w:r>
    </w:p>
    <w:p>
      <w:pPr>
        <w:pStyle w:val="Heading2"/>
      </w:pPr>
      <w:r>
        <w:t>FORMATS-DOCX</w:t>
      </w:r>
    </w:p>
    <w:p>
      <w:pPr>
        <w:pStyle w:val="Checklist"/>
      </w:pPr>
      <w:r>
        <w:t>☐ FORMATS-DOCX-001 [Post-MVP] DOCX import: paragraphs + basic styles.</w:t>
      </w:r>
    </w:p>
    <w:p>
      <w:pPr>
        <w:pStyle w:val="Checklist"/>
      </w:pPr>
      <w:r>
        <w:t>☐ FORMATS-DOCX-002 [Post-MVP] DOCX import: tables.</w:t>
      </w:r>
    </w:p>
    <w:p>
      <w:pPr>
        <w:pStyle w:val="Checklist"/>
      </w:pPr>
      <w:r>
        <w:t>☐ FORMATS-DOCX-003 [Post-MVP] DOCX import: images.</w:t>
      </w:r>
    </w:p>
    <w:p>
      <w:pPr>
        <w:pStyle w:val="Checklist"/>
      </w:pPr>
      <w:r>
        <w:t>☐ FORMATS-DOCX-004 [Post-MVP] DOCX export: paragraphs + basic styles.</w:t>
      </w:r>
    </w:p>
    <w:p>
      <w:pPr>
        <w:pStyle w:val="Checklist"/>
      </w:pPr>
      <w:r>
        <w:t>☐ FORMATS-DOCX-005 [Post-MVP] DOCX export: tables.</w:t>
      </w:r>
    </w:p>
    <w:p>
      <w:pPr>
        <w:pStyle w:val="Checklist"/>
      </w:pPr>
      <w:r>
        <w:t>☐ FORMATS-DOCX-006 [Post-MVP] DOCX export: images.</w:t>
      </w:r>
    </w:p>
    <w:p>
      <w:pPr>
        <w:pStyle w:val="Checklist"/>
      </w:pPr>
      <w:r>
        <w:t>☐ FORMATS-DOCX-007 [Post-MVP] DOCX export: headers/footers.</w:t>
      </w:r>
    </w:p>
    <w:p>
      <w:r>
        <w:br w:type="page"/>
      </w:r>
    </w:p>
    <w:p>
      <w:pPr>
        <w:pStyle w:val="Heading1"/>
      </w:pPr>
      <w:r>
        <w:t>Sheets Tasks</w:t>
      </w:r>
    </w:p>
    <w:p>
      <w:pPr>
        <w:pStyle w:val="Heading2"/>
      </w:pPr>
      <w:r>
        <w:t>SHEETS-GRID</w:t>
      </w:r>
    </w:p>
    <w:p>
      <w:pPr>
        <w:pStyle w:val="Checklist"/>
      </w:pPr>
      <w:r>
        <w:t>☐ SHEETS-GRID-001 [MVP] Virtualized grid renderer (rows/cols) with smooth scrolling.</w:t>
      </w:r>
    </w:p>
    <w:p>
      <w:pPr>
        <w:pStyle w:val="Checklist"/>
      </w:pPr>
      <w:r>
        <w:t>☐ SHEETS-GRID-002 [MVP] Row/column headers: selection, resize, hide/show, insert/delete.</w:t>
      </w:r>
    </w:p>
    <w:p>
      <w:pPr>
        <w:pStyle w:val="Checklist"/>
      </w:pPr>
      <w:r>
        <w:t>☐ SHEETS-GRID-003 [Post-MVP] Cell selection model: single cell, range, multi-range, keyboard navigation.</w:t>
      </w:r>
    </w:p>
    <w:p>
      <w:pPr>
        <w:pStyle w:val="Checklist"/>
      </w:pPr>
      <w:r>
        <w:t>☐ SHEETS-GRID-004 [MVP] Cell editor: in-cell edit + formula bar edit; commit/cancel behaviors.</w:t>
      </w:r>
    </w:p>
    <w:p>
      <w:pPr>
        <w:pStyle w:val="Checklist"/>
      </w:pPr>
      <w:r>
        <w:t>☐ SHEETS-GRID-005 [MVP] Clipboard: copy/paste ranges; preserve formulas and formats (basic).</w:t>
      </w:r>
    </w:p>
    <w:p>
      <w:pPr>
        <w:pStyle w:val="Checklist"/>
      </w:pPr>
      <w:r>
        <w:t>☐ SHEETS-GRID-006 [MVP] Fill handle: drag to autofill series (basic patterns).</w:t>
      </w:r>
    </w:p>
    <w:p>
      <w:pPr>
        <w:pStyle w:val="Checklist"/>
      </w:pPr>
      <w:r>
        <w:t>☐ SHEETS-GRID-007 [Post-MVP] Freeze panes: top/left arbitrary; split view.</w:t>
      </w:r>
    </w:p>
    <w:p>
      <w:pPr>
        <w:pStyle w:val="Checklist"/>
      </w:pPr>
      <w:r>
        <w:t>☐ SHEETS-GRID-008 [Post-MVP] Sheet tabs: add/rename/duplicate/move; color tabs.</w:t>
      </w:r>
    </w:p>
    <w:p>
      <w:pPr>
        <w:pStyle w:val="Checklist"/>
      </w:pPr>
      <w:r>
        <w:t>☐ SHEETS-GRID-009 [MVP] Find/replace across sheet; highlight matches.</w:t>
      </w:r>
    </w:p>
    <w:p>
      <w:pPr>
        <w:pStyle w:val="Checklist"/>
      </w:pPr>
      <w:r>
        <w:t>☐ SHEETS-GRID-010 [MVP] Undo/redo for grid edits and formatting.</w:t>
      </w:r>
    </w:p>
    <w:p>
      <w:pPr>
        <w:pStyle w:val="Heading2"/>
      </w:pPr>
      <w:r>
        <w:t>SHEETS-CALC</w:t>
      </w:r>
    </w:p>
    <w:p>
      <w:pPr>
        <w:pStyle w:val="Checklist"/>
      </w:pPr>
      <w:r>
        <w:t>☐ SHEETS-CALC-001 [MVP] Formula lexer/parser to AST supporting operators +,-,*,/,^ and parentheses.</w:t>
      </w:r>
    </w:p>
    <w:p>
      <w:pPr>
        <w:pStyle w:val="Checklist"/>
      </w:pPr>
      <w:r>
        <w:t>☐ SHEETS-CALC-002 [MVP] Reference resolver: relative/absolute refs; cross-sheet refs; range refs.</w:t>
      </w:r>
    </w:p>
    <w:p>
      <w:pPr>
        <w:pStyle w:val="Checklist"/>
      </w:pPr>
      <w:r>
        <w:t>☐ SHEETS-CALC-003 [MVP] Dependency graph builder and incremental recalculation.</w:t>
      </w:r>
    </w:p>
    <w:p>
      <w:pPr>
        <w:pStyle w:val="Checklist"/>
      </w:pPr>
      <w:r>
        <w:t>☐ SHEETS-CALC-004 [MVP] Error propagation (#DIV/0!, #VALUE!, #REF!, #NAME?, #N/A).</w:t>
      </w:r>
    </w:p>
    <w:p>
      <w:pPr>
        <w:pStyle w:val="Checklist"/>
      </w:pPr>
      <w:r>
        <w:t>☐ SHEETS-CALC-005 [MVP] Function library MVP: SUM, AVERAGE, MIN, MAX, COUNT, COUNTA, IF, AND, OR, NOT.</w:t>
      </w:r>
    </w:p>
    <w:p>
      <w:pPr>
        <w:pStyle w:val="Checklist"/>
      </w:pPr>
      <w:r>
        <w:t>☐ SHEETS-CALC-006 [MVP] Function library MVP: CONCAT, LEFT, RIGHT, MID, LEN, TRIM, LOWER, UPPER.</w:t>
      </w:r>
    </w:p>
    <w:p>
      <w:pPr>
        <w:pStyle w:val="Checklist"/>
      </w:pPr>
      <w:r>
        <w:t>☐ SHEETS-CALC-007 [MVP] Function library MVP: TODAY, NOW, DATE, YEAR, MONTH, DAY.</w:t>
      </w:r>
    </w:p>
    <w:p>
      <w:pPr>
        <w:pStyle w:val="Checklist"/>
      </w:pPr>
      <w:r>
        <w:t>☐ SHEETS-CALC-008 [Post-MVP] Lookup MVP: VLOOKUP (exact match);: XLOOKUP, INDEX, MATCH.</w:t>
      </w:r>
    </w:p>
    <w:p>
      <w:pPr>
        <w:pStyle w:val="Checklist"/>
      </w:pPr>
      <w:r>
        <w:t>☐ SHEETS-CALC-009 [MVP] Volatile function scheduling (NOW/TODAY) and recalc triggers.</w:t>
      </w:r>
    </w:p>
    <w:p>
      <w:pPr>
        <w:pStyle w:val="Heading2"/>
      </w:pPr>
      <w:r>
        <w:t>SHEETS-FORMAT</w:t>
      </w:r>
    </w:p>
    <w:p>
      <w:pPr>
        <w:pStyle w:val="Checklist"/>
      </w:pPr>
      <w:r>
        <w:t>☐ SHEETS-FORMAT-001 [MVP] Cell formatting: font, size, bold/italic/underline, text color, fill.</w:t>
      </w:r>
    </w:p>
    <w:p>
      <w:pPr>
        <w:pStyle w:val="Checklist"/>
      </w:pPr>
      <w:r>
        <w:t>☐ SHEETS-FORMAT-002 [MVP] Number formats: general, number, currency, percent, date, time (basic).</w:t>
      </w:r>
    </w:p>
    <w:p>
      <w:pPr>
        <w:pStyle w:val="Checklist"/>
      </w:pPr>
      <w:r>
        <w:t>☐ SHEETS-FORMAT-003 [MVP] Alignment: left/center/right, vertical align (basic), wrap text.</w:t>
      </w:r>
    </w:p>
    <w:p>
      <w:pPr>
        <w:pStyle w:val="Checklist"/>
      </w:pPr>
      <w:r>
        <w:t>☐ SHEETS-FORMAT-004 [MVP] Borders: all/inner/outer; border color (basic).</w:t>
      </w:r>
    </w:p>
    <w:p>
      <w:pPr>
        <w:pStyle w:val="Checklist"/>
      </w:pPr>
      <w:r>
        <w:t>☐ SHEETS-FORMAT-005 [MVP] Conditional formatting MVP: simple rules (greater than, less than, between) with colors.</w:t>
      </w:r>
    </w:p>
    <w:p>
      <w:pPr>
        <w:pStyle w:val="Checklist"/>
      </w:pPr>
      <w:r>
        <w:t>☐ SHEETS-FORMAT-006 [Post-MVP] Conditional formatting: icon sets, data bars, formula-based rules.</w:t>
      </w:r>
    </w:p>
    <w:p>
      <w:pPr>
        <w:pStyle w:val="Checklist"/>
      </w:pPr>
      <w:r>
        <w:t>☐ SHEETS-FORMAT-007 [MVP] Data validation MVP: list dropdown + numeric range + date range.</w:t>
      </w:r>
    </w:p>
    <w:p>
      <w:pPr>
        <w:pStyle w:val="Checklist"/>
      </w:pPr>
      <w:r>
        <w:t>☐ SHEETS-FORMAT-008 [MVP] Data validation: input message and error alert (basic).</w:t>
      </w:r>
    </w:p>
    <w:p>
      <w:pPr>
        <w:pStyle w:val="Checklist"/>
      </w:pPr>
      <w:r>
        <w:t>☐ SHEETS-FORMAT-009 [MVP] Cell comments/notes (optional in MVP).</w:t>
      </w:r>
    </w:p>
    <w:p>
      <w:pPr>
        <w:pStyle w:val="Heading2"/>
      </w:pPr>
      <w:r>
        <w:t>SHEETS-DATA</w:t>
      </w:r>
    </w:p>
    <w:p>
      <w:pPr>
        <w:pStyle w:val="Checklist"/>
      </w:pPr>
      <w:r>
        <w:t>☐ SHEETS-DATA-001 [Post-MVP] Sort: single column ascending/descending; multi-column sort.</w:t>
      </w:r>
    </w:p>
    <w:p>
      <w:pPr>
        <w:pStyle w:val="Checklist"/>
      </w:pPr>
      <w:r>
        <w:t>☐ SHEETS-DATA-002 [MVP] Filter: header dropdown filter; filter by value/search (basic).</w:t>
      </w:r>
    </w:p>
    <w:p>
      <w:pPr>
        <w:pStyle w:val="Checklist"/>
      </w:pPr>
      <w:r>
        <w:t>☐ SHEETS-DATA-003 [MVP] Remove duplicates (basic) for selected range.</w:t>
      </w:r>
    </w:p>
    <w:p>
      <w:pPr>
        <w:pStyle w:val="Checklist"/>
      </w:pPr>
      <w:r>
        <w:t>☐ SHEETS-DATA-004 [Post-MVP] Text-to-columns.</w:t>
      </w:r>
    </w:p>
    <w:p>
      <w:pPr>
        <w:pStyle w:val="Checklist"/>
      </w:pPr>
      <w:r>
        <w:t>☐ SHEETS-DATA-005 [MVP] Import CSV wizard: delimiter, header row, column types.</w:t>
      </w:r>
    </w:p>
    <w:p>
      <w:pPr>
        <w:pStyle w:val="Checklist"/>
      </w:pPr>
      <w:r>
        <w:t>☐ SHEETS-DATA-006 [MVP] Export CSV per sheet with proper escaping and newlines.</w:t>
      </w:r>
    </w:p>
    <w:p>
      <w:pPr>
        <w:pStyle w:val="Checklist"/>
      </w:pPr>
      <w:r>
        <w:t>☐ SHEETS-DATA-007 [MVP] Named ranges MVP: create/edit/delete; use in formulas.</w:t>
      </w:r>
    </w:p>
    <w:p>
      <w:pPr>
        <w:pStyle w:val="Checklist"/>
      </w:pPr>
      <w:r>
        <w:t>☐ SHEETS-DATA-008 [Post-MVP] Tables: structured tables, auto filters, structured refs.</w:t>
      </w:r>
    </w:p>
    <w:p>
      <w:pPr>
        <w:pStyle w:val="Checklist"/>
      </w:pPr>
      <w:r>
        <w:t>☐ SHEETS-DATA-009 [Post-MVP] Pivot tables: field list, rows/cols/values/filters, grouping.</w:t>
      </w:r>
    </w:p>
    <w:p>
      <w:pPr>
        <w:pStyle w:val="Heading2"/>
      </w:pPr>
      <w:r>
        <w:t>SHEETS-CHART</w:t>
      </w:r>
    </w:p>
    <w:p>
      <w:pPr>
        <w:pStyle w:val="Checklist"/>
      </w:pPr>
      <w:r>
        <w:t>☐ SHEETS-CHART-001 [MVP] Chart object model and rendering (SVG preferred).</w:t>
      </w:r>
    </w:p>
    <w:p>
      <w:pPr>
        <w:pStyle w:val="Checklist"/>
      </w:pPr>
      <w:r>
        <w:t>☐ SHEETS-CHART-002 [MVP] Insert chart from selected range: bar/line/pie/scatter.</w:t>
      </w:r>
    </w:p>
    <w:p>
      <w:pPr>
        <w:pStyle w:val="Checklist"/>
      </w:pPr>
      <w:r>
        <w:t>☐ SHEETS-CHART-003 [MVP] Chart editor: change type, series names, legend, title.</w:t>
      </w:r>
    </w:p>
    <w:p>
      <w:pPr>
        <w:pStyle w:val="Checklist"/>
      </w:pPr>
      <w:r>
        <w:t>☐ SHEETS-CHART-004 [Post-MVP] Chart formatting (basic): axis labels, gridlines (post-MVP advanced).</w:t>
      </w:r>
    </w:p>
    <w:p>
      <w:pPr>
        <w:pStyle w:val="Checklist"/>
      </w:pPr>
      <w:r>
        <w:t>☐ SHEETS-CHART-005 [MVP] Embed charts in sheet and allow resizing/moving.</w:t>
      </w:r>
    </w:p>
    <w:p>
      <w:pPr>
        <w:pStyle w:val="Heading2"/>
      </w:pPr>
      <w:r>
        <w:t>SHEETS-CHART-TYPES</w:t>
      </w:r>
    </w:p>
    <w:p>
      <w:pPr>
        <w:pStyle w:val="Checklist"/>
      </w:pPr>
      <w:r>
        <w:t>☐ SHEETS-CHART-TYPES-001 [MVP] Support chart type: Column.</w:t>
      </w:r>
    </w:p>
    <w:p>
      <w:pPr>
        <w:pStyle w:val="Checklist"/>
      </w:pPr>
      <w:r>
        <w:t>☐ SHEETS-CHART-TYPES-002 [MVP] Support chart type: Bar.</w:t>
      </w:r>
    </w:p>
    <w:p>
      <w:pPr>
        <w:pStyle w:val="Checklist"/>
      </w:pPr>
      <w:r>
        <w:t>☐ SHEETS-CHART-TYPES-003 [MVP] Support chart type: Line.</w:t>
      </w:r>
    </w:p>
    <w:p>
      <w:pPr>
        <w:pStyle w:val="Checklist"/>
      </w:pPr>
      <w:r>
        <w:t>☐ SHEETS-CHART-TYPES-004 [Post-MVP] Support chart type: Area.</w:t>
      </w:r>
    </w:p>
    <w:p>
      <w:pPr>
        <w:pStyle w:val="Checklist"/>
      </w:pPr>
      <w:r>
        <w:t>☐ SHEETS-CHART-TYPES-005 [MVP] Support chart type: Pie.</w:t>
      </w:r>
    </w:p>
    <w:p>
      <w:pPr>
        <w:pStyle w:val="Checklist"/>
      </w:pPr>
      <w:r>
        <w:t>☐ SHEETS-CHART-TYPES-006 [Post-MVP] Support chart type: Doughnut.</w:t>
      </w:r>
    </w:p>
    <w:p>
      <w:pPr>
        <w:pStyle w:val="Checklist"/>
      </w:pPr>
      <w:r>
        <w:t>☐ SHEETS-CHART-TYPES-007 [MVP] Support chart type: Scatter.</w:t>
      </w:r>
    </w:p>
    <w:p>
      <w:pPr>
        <w:pStyle w:val="Checklist"/>
      </w:pPr>
      <w:r>
        <w:t>☐ SHEETS-CHART-TYPES-008 [Post-MVP] Support chart type: Bubble.</w:t>
      </w:r>
    </w:p>
    <w:p>
      <w:pPr>
        <w:pStyle w:val="Checklist"/>
      </w:pPr>
      <w:r>
        <w:t>☐ SHEETS-CHART-TYPES-009 [Post-MVP] Support chart type: Radar.</w:t>
      </w:r>
    </w:p>
    <w:p>
      <w:pPr>
        <w:pStyle w:val="Checklist"/>
      </w:pPr>
      <w:r>
        <w:t>☐ SHEETS-CHART-TYPES-010 [Post-MVP] Support chart type: Combo.</w:t>
      </w:r>
    </w:p>
    <w:p>
      <w:pPr>
        <w:pStyle w:val="Checklist"/>
      </w:pPr>
      <w:r>
        <w:t>☐ SHEETS-CHART-TYPES-011 [Post-MVP] Support chart type: Histogram.</w:t>
      </w:r>
    </w:p>
    <w:p>
      <w:pPr>
        <w:pStyle w:val="Checklist"/>
      </w:pPr>
      <w:r>
        <w:t>☐ SHEETS-CHART-TYPES-012 [Post-MVP] Support chart type: Box &amp; Whisker.</w:t>
      </w:r>
    </w:p>
    <w:p>
      <w:pPr>
        <w:pStyle w:val="Checklist"/>
      </w:pPr>
      <w:r>
        <w:t>☐ SHEETS-CHART-TYPES-013 [Post-MVP] Support chart type: Waterfall.</w:t>
      </w:r>
    </w:p>
    <w:p>
      <w:pPr>
        <w:pStyle w:val="Checklist"/>
      </w:pPr>
      <w:r>
        <w:t>☐ SHEETS-CHART-TYPES-014 [Post-MVP] Support chart type: Treemap.</w:t>
      </w:r>
    </w:p>
    <w:p>
      <w:pPr>
        <w:pStyle w:val="Checklist"/>
      </w:pPr>
      <w:r>
        <w:t>☐ SHEETS-CHART-TYPES-015 [Post-MVP] Support chart type: Sunburst.</w:t>
      </w:r>
    </w:p>
    <w:p>
      <w:pPr>
        <w:pStyle w:val="Heading2"/>
      </w:pPr>
      <w:r>
        <w:t>SHEETS-RIBBON</w:t>
      </w:r>
    </w:p>
    <w:p>
      <w:pPr>
        <w:pStyle w:val="Checklist"/>
      </w:pPr>
      <w:r>
        <w:t>☐ SHEETS-RIBBON-001 [Post-MVP] Sheets ribbon: Home -&gt; Paste special.</w:t>
      </w:r>
    </w:p>
    <w:p>
      <w:pPr>
        <w:pStyle w:val="Checklist"/>
      </w:pPr>
      <w:r>
        <w:t>☐ SHEETS-RIBBON-002 [Post-MVP] Sheets ribbon: Home -&gt; Format painter.</w:t>
      </w:r>
    </w:p>
    <w:p>
      <w:pPr>
        <w:pStyle w:val="Checklist"/>
      </w:pPr>
      <w:r>
        <w:t>☐ SHEETS-RIBBON-003 [MVP] Sheets ribbon: Home -&gt; Number formats.</w:t>
      </w:r>
    </w:p>
    <w:p>
      <w:pPr>
        <w:pStyle w:val="Checklist"/>
      </w:pPr>
      <w:r>
        <w:t>☐ SHEETS-RIBBON-004 [MVP] Sheets ribbon: Home -&gt; Conditional formatting.</w:t>
      </w:r>
    </w:p>
    <w:p>
      <w:pPr>
        <w:pStyle w:val="Checklist"/>
      </w:pPr>
      <w:r>
        <w:t>☐ SHEETS-RIBBON-005 [Post-MVP] Sheets ribbon: Home -&gt; Format as table.</w:t>
      </w:r>
    </w:p>
    <w:p>
      <w:pPr>
        <w:pStyle w:val="Checklist"/>
      </w:pPr>
      <w:r>
        <w:t>☐ SHEETS-RIBBON-006 [Post-MVP] Sheets ribbon: Home -&gt; AutoSum.</w:t>
      </w:r>
    </w:p>
    <w:p>
      <w:pPr>
        <w:pStyle w:val="Checklist"/>
      </w:pPr>
      <w:r>
        <w:t>☐ SHEETS-RIBBON-007 [MVP] Sheets ribbon: Home -&gt; Fill.</w:t>
      </w:r>
    </w:p>
    <w:p>
      <w:pPr>
        <w:pStyle w:val="Checklist"/>
      </w:pPr>
      <w:r>
        <w:t>☐ SHEETS-RIBBON-008 [MVP] Sheets ribbon: Home -&gt; Clear.</w:t>
      </w:r>
    </w:p>
    <w:p>
      <w:pPr>
        <w:pStyle w:val="Checklist"/>
      </w:pPr>
      <w:r>
        <w:t>☐ SHEETS-RIBBON-009 [MVP] Sheets ribbon: Home -&gt; Sort &amp; Filter.</w:t>
      </w:r>
    </w:p>
    <w:p>
      <w:pPr>
        <w:pStyle w:val="Checklist"/>
      </w:pPr>
      <w:r>
        <w:t>☐ SHEETS-RIBBON-010 [MVP] Sheets ribbon: Home -&gt; Find &amp; Select.</w:t>
      </w:r>
    </w:p>
    <w:p>
      <w:pPr>
        <w:pStyle w:val="Checklist"/>
      </w:pPr>
      <w:r>
        <w:t>☐ SHEETS-RIBBON-011 [Post-MVP] Sheets ribbon: Insert -&gt; PivotTable.</w:t>
      </w:r>
    </w:p>
    <w:p>
      <w:pPr>
        <w:pStyle w:val="Checklist"/>
      </w:pPr>
      <w:r>
        <w:t>☐ SHEETS-RIBBON-012 [Post-MVP] Sheets ribbon: Insert -&gt; Recommended charts.</w:t>
      </w:r>
    </w:p>
    <w:p>
      <w:pPr>
        <w:pStyle w:val="Checklist"/>
      </w:pPr>
      <w:r>
        <w:t>☐ SHEETS-RIBBON-013 [MVP] Sheets ribbon: Insert -&gt; Chart types gallery.</w:t>
      </w:r>
    </w:p>
    <w:p>
      <w:pPr>
        <w:pStyle w:val="Checklist"/>
      </w:pPr>
      <w:r>
        <w:t>☐ SHEETS-RIBBON-014 [Post-MVP] Sheets ribbon: Insert -&gt; Sparklines.</w:t>
      </w:r>
    </w:p>
    <w:p>
      <w:pPr>
        <w:pStyle w:val="Checklist"/>
      </w:pPr>
      <w:r>
        <w:t>☐ SHEETS-RIBBON-015 [Post-MVP] Sheets ribbon: Insert -&gt; Slicer.</w:t>
      </w:r>
    </w:p>
    <w:p>
      <w:pPr>
        <w:pStyle w:val="Checklist"/>
      </w:pPr>
      <w:r>
        <w:t>☐ SHEETS-RIBBON-016 [Post-MVP] Sheets ribbon: Insert -&gt; Timeline.</w:t>
      </w:r>
    </w:p>
    <w:p>
      <w:pPr>
        <w:pStyle w:val="Checklist"/>
      </w:pPr>
      <w:r>
        <w:t>☐ SHEETS-RIBBON-017 [MVP] Sheets ribbon: Insert -&gt; Link.</w:t>
      </w:r>
    </w:p>
    <w:p>
      <w:pPr>
        <w:pStyle w:val="Checklist"/>
      </w:pPr>
      <w:r>
        <w:t>☐ SHEETS-RIBBON-018 [Post-MVP] Sheets ribbon: Formulas -&gt; Insert function dialog.</w:t>
      </w:r>
    </w:p>
    <w:p>
      <w:pPr>
        <w:pStyle w:val="Checklist"/>
      </w:pPr>
      <w:r>
        <w:t>☐ SHEETS-RIBBON-019 [Post-MVP] Sheets ribbon: Formulas -&gt; Name manager.</w:t>
      </w:r>
    </w:p>
    <w:p>
      <w:pPr>
        <w:pStyle w:val="Checklist"/>
      </w:pPr>
      <w:r>
        <w:t>☐ SHEETS-RIBBON-020 [Post-MVP] Sheets ribbon: Formulas -&gt; Formula auditing (trace precedents/dependents).</w:t>
      </w:r>
    </w:p>
    <w:p>
      <w:pPr>
        <w:pStyle w:val="Checklist"/>
      </w:pPr>
      <w:r>
        <w:t>☐ SHEETS-RIBBON-021 [Post-MVP] Sheets ribbon: Formulas -&gt; Calculation options (auto/manual).</w:t>
      </w:r>
    </w:p>
    <w:p>
      <w:pPr>
        <w:pStyle w:val="Checklist"/>
      </w:pPr>
      <w:r>
        <w:t>☐ SHEETS-RIBBON-022 [MVP] Sheets ribbon: Data -&gt; Get data/import CSV.</w:t>
      </w:r>
    </w:p>
    <w:p>
      <w:pPr>
        <w:pStyle w:val="Checklist"/>
      </w:pPr>
      <w:r>
        <w:t>☐ SHEETS-RIBBON-023 [Post-MVP] Sheets ribbon: Data -&gt; Text to columns.</w:t>
      </w:r>
    </w:p>
    <w:p>
      <w:pPr>
        <w:pStyle w:val="Checklist"/>
      </w:pPr>
      <w:r>
        <w:t>☐ SHEETS-RIBBON-024 [MVP] Sheets ribbon: Data -&gt; Remove duplicates.</w:t>
      </w:r>
    </w:p>
    <w:p>
      <w:pPr>
        <w:pStyle w:val="Checklist"/>
      </w:pPr>
      <w:r>
        <w:t>☐ SHEETS-RIBBON-025 [MVP] Sheets ribbon: Data -&gt; Data validation.</w:t>
      </w:r>
    </w:p>
    <w:p>
      <w:pPr>
        <w:pStyle w:val="Checklist"/>
      </w:pPr>
      <w:r>
        <w:t>☐ SHEETS-RIBBON-026 [Post-MVP] Sheets ribbon: Data -&gt; What-if analysis.</w:t>
      </w:r>
    </w:p>
    <w:p>
      <w:pPr>
        <w:pStyle w:val="Checklist"/>
      </w:pPr>
      <w:r>
        <w:t>☐ SHEETS-RIBBON-027 [Post-MVP] Sheets ribbon: Data -&gt; Forecast sheet.</w:t>
      </w:r>
    </w:p>
    <w:p>
      <w:pPr>
        <w:pStyle w:val="Checklist"/>
      </w:pPr>
      <w:r>
        <w:t>☐ SHEETS-RIBBON-028 [Post-MVP] Sheets ribbon: Review -&gt; New comment/notes.</w:t>
      </w:r>
    </w:p>
    <w:p>
      <w:pPr>
        <w:pStyle w:val="Checklist"/>
      </w:pPr>
      <w:r>
        <w:t>☐ SHEETS-RIBBON-029 [Post-MVP] Sheets ribbon: Review -&gt; Protect sheet/workbook.</w:t>
      </w:r>
    </w:p>
    <w:p>
      <w:pPr>
        <w:pStyle w:val="Checklist"/>
      </w:pPr>
      <w:r>
        <w:t>☐ SHEETS-RIBBON-030 [MVP] Sheets ribbon: View -&gt; Freeze panes.</w:t>
      </w:r>
    </w:p>
    <w:p>
      <w:pPr>
        <w:pStyle w:val="Checklist"/>
      </w:pPr>
      <w:r>
        <w:t>☐ SHEETS-RIBBON-031 [Post-MVP] Sheets ribbon: View -&gt; Split view.</w:t>
      </w:r>
    </w:p>
    <w:p>
      <w:pPr>
        <w:pStyle w:val="Checklist"/>
      </w:pPr>
      <w:r>
        <w:t>☐ SHEETS-RIBBON-032 [Post-MVP] Sheets ribbon: View -&gt; Show gridlines/headings.</w:t>
      </w:r>
    </w:p>
    <w:p>
      <w:pPr>
        <w:pStyle w:val="Checklist"/>
      </w:pPr>
      <w:r>
        <w:t>☐ SHEETS-RIBBON-033 [MVP] Sheets ribbon: View -&gt; Zoom.</w:t>
      </w:r>
    </w:p>
    <w:p>
      <w:pPr>
        <w:pStyle w:val="Heading2"/>
      </w:pPr>
      <w:r>
        <w:t>SHEETS-FUNC-MATH</w:t>
      </w:r>
    </w:p>
    <w:p>
      <w:pPr>
        <w:pStyle w:val="Checklist"/>
      </w:pPr>
      <w:r>
        <w:t>☐ SHEETS-FUNC-MATH-001 [MVP] Implement spreadsheet function: SUM.</w:t>
      </w:r>
    </w:p>
    <w:p>
      <w:pPr>
        <w:pStyle w:val="Checklist"/>
      </w:pPr>
      <w:r>
        <w:t>☐ SHEETS-FUNC-MATH-002 [Post-MVP] Implement spreadsheet function: SUMIF.</w:t>
      </w:r>
    </w:p>
    <w:p>
      <w:pPr>
        <w:pStyle w:val="Checklist"/>
      </w:pPr>
      <w:r>
        <w:t>☐ SHEETS-FUNC-MATH-003 [Post-MVP] Implement spreadsheet function: SUMIFS.</w:t>
      </w:r>
    </w:p>
    <w:p>
      <w:pPr>
        <w:pStyle w:val="Checklist"/>
      </w:pPr>
      <w:r>
        <w:t>☐ SHEETS-FUNC-MATH-004 [Post-MVP] Implement spreadsheet function: PRODUCT.</w:t>
      </w:r>
    </w:p>
    <w:p>
      <w:pPr>
        <w:pStyle w:val="Checklist"/>
      </w:pPr>
      <w:r>
        <w:t>☐ SHEETS-FUNC-MATH-005 [Post-MVP] Implement spreadsheet function: SUBTOTAL.</w:t>
      </w:r>
    </w:p>
    <w:p>
      <w:pPr>
        <w:pStyle w:val="Checklist"/>
      </w:pPr>
      <w:r>
        <w:t>☐ SHEETS-FUNC-MATH-006 [Post-MVP] Implement spreadsheet function: ROUND.</w:t>
      </w:r>
    </w:p>
    <w:p>
      <w:pPr>
        <w:pStyle w:val="Checklist"/>
      </w:pPr>
      <w:r>
        <w:t>☐ SHEETS-FUNC-MATH-007 [Post-MVP] Implement spreadsheet function: ROUNDUP.</w:t>
      </w:r>
    </w:p>
    <w:p>
      <w:pPr>
        <w:pStyle w:val="Checklist"/>
      </w:pPr>
      <w:r>
        <w:t>☐ SHEETS-FUNC-MATH-008 [Post-MVP] Implement spreadsheet function: ROUNDDOWN.</w:t>
      </w:r>
    </w:p>
    <w:p>
      <w:pPr>
        <w:pStyle w:val="Checklist"/>
      </w:pPr>
      <w:r>
        <w:t>☐ SHEETS-FUNC-MATH-009 [Post-MVP] Implement spreadsheet function: INT.</w:t>
      </w:r>
    </w:p>
    <w:p>
      <w:pPr>
        <w:pStyle w:val="Checklist"/>
      </w:pPr>
      <w:r>
        <w:t>☐ SHEETS-FUNC-MATH-010 [Post-MVP] Implement spreadsheet function: MOD.</w:t>
      </w:r>
    </w:p>
    <w:p>
      <w:pPr>
        <w:pStyle w:val="Checklist"/>
      </w:pPr>
      <w:r>
        <w:t>☐ SHEETS-FUNC-MATH-011 [Post-MVP] Implement spreadsheet function: POWER.</w:t>
      </w:r>
    </w:p>
    <w:p>
      <w:pPr>
        <w:pStyle w:val="Checklist"/>
      </w:pPr>
      <w:r>
        <w:t>☐ SHEETS-FUNC-MATH-012 [Post-MVP] Implement spreadsheet function: SQRT.</w:t>
      </w:r>
    </w:p>
    <w:p>
      <w:pPr>
        <w:pStyle w:val="Checklist"/>
      </w:pPr>
      <w:r>
        <w:t>☐ SHEETS-FUNC-MATH-013 [Post-MVP] Implement spreadsheet function: ABS.</w:t>
      </w:r>
    </w:p>
    <w:p>
      <w:pPr>
        <w:pStyle w:val="Checklist"/>
      </w:pPr>
      <w:r>
        <w:t>☐ SHEETS-FUNC-MATH-014 [Post-MVP] Implement spreadsheet function: CEILING.</w:t>
      </w:r>
    </w:p>
    <w:p>
      <w:pPr>
        <w:pStyle w:val="Checklist"/>
      </w:pPr>
      <w:r>
        <w:t>☐ SHEETS-FUNC-MATH-015 [Post-MVP] Implement spreadsheet function: FLOOR.</w:t>
      </w:r>
    </w:p>
    <w:p>
      <w:pPr>
        <w:pStyle w:val="Checklist"/>
      </w:pPr>
      <w:r>
        <w:t>☐ SHEETS-FUNC-MATH-016 [Post-MVP] Implement spreadsheet function: RAND.</w:t>
      </w:r>
    </w:p>
    <w:p>
      <w:pPr>
        <w:pStyle w:val="Checklist"/>
      </w:pPr>
      <w:r>
        <w:t>☐ SHEETS-FUNC-MATH-017 [Post-MVP] Implement spreadsheet function: RANDBETWEEN.</w:t>
      </w:r>
    </w:p>
    <w:p>
      <w:pPr>
        <w:pStyle w:val="Heading2"/>
      </w:pPr>
      <w:r>
        <w:t>SHEETS-FUNC-STAT</w:t>
      </w:r>
    </w:p>
    <w:p>
      <w:pPr>
        <w:pStyle w:val="Checklist"/>
      </w:pPr>
      <w:r>
        <w:t>☐ SHEETS-FUNC-STAT-001 [MVP] Implement spreadsheet function: AVERAGE.</w:t>
      </w:r>
    </w:p>
    <w:p>
      <w:pPr>
        <w:pStyle w:val="Checklist"/>
      </w:pPr>
      <w:r>
        <w:t>☐ SHEETS-FUNC-STAT-002 [Post-MVP] Implement spreadsheet function: AVERAGEIF.</w:t>
      </w:r>
    </w:p>
    <w:p>
      <w:pPr>
        <w:pStyle w:val="Checklist"/>
      </w:pPr>
      <w:r>
        <w:t>☐ SHEETS-FUNC-STAT-003 [Post-MVP] Implement spreadsheet function: AVERAGEIFS.</w:t>
      </w:r>
    </w:p>
    <w:p>
      <w:pPr>
        <w:pStyle w:val="Checklist"/>
      </w:pPr>
      <w:r>
        <w:t>☐ SHEETS-FUNC-STAT-004 [MVP] Implement spreadsheet function: COUNT.</w:t>
      </w:r>
    </w:p>
    <w:p>
      <w:pPr>
        <w:pStyle w:val="Checklist"/>
      </w:pPr>
      <w:r>
        <w:t>☐ SHEETS-FUNC-STAT-005 [MVP] Implement spreadsheet function: COUNTA.</w:t>
      </w:r>
    </w:p>
    <w:p>
      <w:pPr>
        <w:pStyle w:val="Checklist"/>
      </w:pPr>
      <w:r>
        <w:t>☐ SHEETS-FUNC-STAT-006 [Post-MVP] Implement spreadsheet function: COUNTIF.</w:t>
      </w:r>
    </w:p>
    <w:p>
      <w:pPr>
        <w:pStyle w:val="Checklist"/>
      </w:pPr>
      <w:r>
        <w:t>☐ SHEETS-FUNC-STAT-007 [Post-MVP] Implement spreadsheet function: COUNTIFS.</w:t>
      </w:r>
    </w:p>
    <w:p>
      <w:pPr>
        <w:pStyle w:val="Checklist"/>
      </w:pPr>
      <w:r>
        <w:t>☐ SHEETS-FUNC-STAT-008 [Post-MVP] Implement spreadsheet function: MEDIAN.</w:t>
      </w:r>
    </w:p>
    <w:p>
      <w:pPr>
        <w:pStyle w:val="Checklist"/>
      </w:pPr>
      <w:r>
        <w:t>☐ SHEETS-FUNC-STAT-009 [Post-MVP] Implement spreadsheet function: MODE.</w:t>
      </w:r>
    </w:p>
    <w:p>
      <w:pPr>
        <w:pStyle w:val="Checklist"/>
      </w:pPr>
      <w:r>
        <w:t>☐ SHEETS-FUNC-STAT-010 [Post-MVP] Implement spreadsheet function: STDEV.S.</w:t>
      </w:r>
    </w:p>
    <w:p>
      <w:pPr>
        <w:pStyle w:val="Checklist"/>
      </w:pPr>
      <w:r>
        <w:t>☐ SHEETS-FUNC-STAT-011 [Post-MVP] Implement spreadsheet function: STDEV.P.</w:t>
      </w:r>
    </w:p>
    <w:p>
      <w:pPr>
        <w:pStyle w:val="Checklist"/>
      </w:pPr>
      <w:r>
        <w:t>☐ SHEETS-FUNC-STAT-012 [Post-MVP] Implement spreadsheet function: VAR.S.</w:t>
      </w:r>
    </w:p>
    <w:p>
      <w:pPr>
        <w:pStyle w:val="Checklist"/>
      </w:pPr>
      <w:r>
        <w:t>☐ SHEETS-FUNC-STAT-013 [Post-MVP] Implement spreadsheet function: VAR.P.</w:t>
      </w:r>
    </w:p>
    <w:p>
      <w:pPr>
        <w:pStyle w:val="Checklist"/>
      </w:pPr>
      <w:r>
        <w:t>☐ SHEETS-FUNC-STAT-014 [Post-MVP] Implement spreadsheet function: PERCENTILE.</w:t>
      </w:r>
    </w:p>
    <w:p>
      <w:pPr>
        <w:pStyle w:val="Checklist"/>
      </w:pPr>
      <w:r>
        <w:t>☐ SHEETS-FUNC-STAT-015 [Post-MVP] Implement spreadsheet function: QUARTILE.</w:t>
      </w:r>
    </w:p>
    <w:p>
      <w:pPr>
        <w:pStyle w:val="Heading2"/>
      </w:pPr>
      <w:r>
        <w:t>SHEETS-FUNC-LOGIC</w:t>
      </w:r>
    </w:p>
    <w:p>
      <w:pPr>
        <w:pStyle w:val="Checklist"/>
      </w:pPr>
      <w:r>
        <w:t>☐ SHEETS-FUNC-LOGIC-001 [MVP] Implement spreadsheet function: IF.</w:t>
      </w:r>
    </w:p>
    <w:p>
      <w:pPr>
        <w:pStyle w:val="Checklist"/>
      </w:pPr>
      <w:r>
        <w:t>☐ SHEETS-FUNC-LOGIC-002 [Post-MVP] Implement spreadsheet function: IFS.</w:t>
      </w:r>
    </w:p>
    <w:p>
      <w:pPr>
        <w:pStyle w:val="Checklist"/>
      </w:pPr>
      <w:r>
        <w:t>☐ SHEETS-FUNC-LOGIC-003 [Post-MVP] Implement spreadsheet function: SWITCH.</w:t>
      </w:r>
    </w:p>
    <w:p>
      <w:pPr>
        <w:pStyle w:val="Checklist"/>
      </w:pPr>
      <w:r>
        <w:t>☐ SHEETS-FUNC-LOGIC-004 [MVP] Implement spreadsheet function: AND.</w:t>
      </w:r>
    </w:p>
    <w:p>
      <w:pPr>
        <w:pStyle w:val="Checklist"/>
      </w:pPr>
      <w:r>
        <w:t>☐ SHEETS-FUNC-LOGIC-005 [MVP] Implement spreadsheet function: OR.</w:t>
      </w:r>
    </w:p>
    <w:p>
      <w:pPr>
        <w:pStyle w:val="Checklist"/>
      </w:pPr>
      <w:r>
        <w:t>☐ SHEETS-FUNC-LOGIC-006 [MVP] Implement spreadsheet function: NOT.</w:t>
      </w:r>
    </w:p>
    <w:p>
      <w:pPr>
        <w:pStyle w:val="Checklist"/>
      </w:pPr>
      <w:r>
        <w:t>☐ SHEETS-FUNC-LOGIC-007 [Post-MVP] Implement spreadsheet function: IFERROR.</w:t>
      </w:r>
    </w:p>
    <w:p>
      <w:pPr>
        <w:pStyle w:val="Checklist"/>
      </w:pPr>
      <w:r>
        <w:t>☐ SHEETS-FUNC-LOGIC-008 [Post-MVP] Implement spreadsheet function: IFNA.</w:t>
      </w:r>
    </w:p>
    <w:p>
      <w:pPr>
        <w:pStyle w:val="Checklist"/>
      </w:pPr>
      <w:r>
        <w:t>☐ SHEETS-FUNC-LOGIC-009 [Post-MVP] Implement spreadsheet function: XOR.</w:t>
      </w:r>
    </w:p>
    <w:p>
      <w:pPr>
        <w:pStyle w:val="Heading2"/>
      </w:pPr>
      <w:r>
        <w:t>SHEETS-FUNC-TEXT</w:t>
      </w:r>
    </w:p>
    <w:p>
      <w:pPr>
        <w:pStyle w:val="Checklist"/>
      </w:pPr>
      <w:r>
        <w:t>☐ SHEETS-FUNC-TEXT-001 [MVP] Implement spreadsheet function: CONCAT.</w:t>
      </w:r>
    </w:p>
    <w:p>
      <w:pPr>
        <w:pStyle w:val="Checklist"/>
      </w:pPr>
      <w:r>
        <w:t>☐ SHEETS-FUNC-TEXT-002 [Post-MVP] Implement spreadsheet function: TEXTJOIN.</w:t>
      </w:r>
    </w:p>
    <w:p>
      <w:pPr>
        <w:pStyle w:val="Checklist"/>
      </w:pPr>
      <w:r>
        <w:t>☐ SHEETS-FUNC-TEXT-003 [MVP] Implement spreadsheet function: LEFT.</w:t>
      </w:r>
    </w:p>
    <w:p>
      <w:pPr>
        <w:pStyle w:val="Checklist"/>
      </w:pPr>
      <w:r>
        <w:t>☐ SHEETS-FUNC-TEXT-004 [MVP] Implement spreadsheet function: RIGHT.</w:t>
      </w:r>
    </w:p>
    <w:p>
      <w:pPr>
        <w:pStyle w:val="Checklist"/>
      </w:pPr>
      <w:r>
        <w:t>☐ SHEETS-FUNC-TEXT-005 [MVP] Implement spreadsheet function: MID.</w:t>
      </w:r>
    </w:p>
    <w:p>
      <w:pPr>
        <w:pStyle w:val="Checklist"/>
      </w:pPr>
      <w:r>
        <w:t>☐ SHEETS-FUNC-TEXT-006 [MVP] Implement spreadsheet function: LEN.</w:t>
      </w:r>
    </w:p>
    <w:p>
      <w:pPr>
        <w:pStyle w:val="Checklist"/>
      </w:pPr>
      <w:r>
        <w:t>☐ SHEETS-FUNC-TEXT-007 [MVP] Implement spreadsheet function: TRIM.</w:t>
      </w:r>
    </w:p>
    <w:p>
      <w:pPr>
        <w:pStyle w:val="Checklist"/>
      </w:pPr>
      <w:r>
        <w:t>☐ SHEETS-FUNC-TEXT-008 [Post-MVP] Implement spreadsheet function: CLEAN.</w:t>
      </w:r>
    </w:p>
    <w:p>
      <w:pPr>
        <w:pStyle w:val="Checklist"/>
      </w:pPr>
      <w:r>
        <w:t>☐ SHEETS-FUNC-TEXT-009 [MVP] Implement spreadsheet function: LOWER.</w:t>
      </w:r>
    </w:p>
    <w:p>
      <w:pPr>
        <w:pStyle w:val="Checklist"/>
      </w:pPr>
      <w:r>
        <w:t>☐ SHEETS-FUNC-TEXT-010 [MVP] Implement spreadsheet function: UPPER.</w:t>
      </w:r>
    </w:p>
    <w:p>
      <w:pPr>
        <w:pStyle w:val="Checklist"/>
      </w:pPr>
      <w:r>
        <w:t>☐ SHEETS-FUNC-TEXT-011 [Post-MVP] Implement spreadsheet function: PROPER.</w:t>
      </w:r>
    </w:p>
    <w:p>
      <w:pPr>
        <w:pStyle w:val="Checklist"/>
      </w:pPr>
      <w:r>
        <w:t>☐ SHEETS-FUNC-TEXT-012 [Post-MVP] Implement spreadsheet function: FIND.</w:t>
      </w:r>
    </w:p>
    <w:p>
      <w:pPr>
        <w:pStyle w:val="Checklist"/>
      </w:pPr>
      <w:r>
        <w:t>☐ SHEETS-FUNC-TEXT-013 [Post-MVP] Implement spreadsheet function: SEARCH.</w:t>
      </w:r>
    </w:p>
    <w:p>
      <w:pPr>
        <w:pStyle w:val="Checklist"/>
      </w:pPr>
      <w:r>
        <w:t>☐ SHEETS-FUNC-TEXT-014 [Post-MVP] Implement spreadsheet function: REPLACE.</w:t>
      </w:r>
    </w:p>
    <w:p>
      <w:pPr>
        <w:pStyle w:val="Checklist"/>
      </w:pPr>
      <w:r>
        <w:t>☐ SHEETS-FUNC-TEXT-015 [Post-MVP] Implement spreadsheet function: SUBSTITUTE.</w:t>
      </w:r>
    </w:p>
    <w:p>
      <w:pPr>
        <w:pStyle w:val="Checklist"/>
      </w:pPr>
      <w:r>
        <w:t>☐ SHEETS-FUNC-TEXT-016 [Post-MVP] Implement spreadsheet function: TEXT.</w:t>
      </w:r>
    </w:p>
    <w:p>
      <w:pPr>
        <w:pStyle w:val="Checklist"/>
      </w:pPr>
      <w:r>
        <w:t>☐ SHEETS-FUNC-TEXT-017 [Post-MVP] Implement spreadsheet function: VALUE.</w:t>
      </w:r>
    </w:p>
    <w:p>
      <w:pPr>
        <w:pStyle w:val="Heading2"/>
      </w:pPr>
      <w:r>
        <w:t>SHEETS-FUNC-DATE</w:t>
      </w:r>
    </w:p>
    <w:p>
      <w:pPr>
        <w:pStyle w:val="Checklist"/>
      </w:pPr>
      <w:r>
        <w:t>☐ SHEETS-FUNC-DATE-001 [MVP] Implement spreadsheet function: TODAY.</w:t>
      </w:r>
    </w:p>
    <w:p>
      <w:pPr>
        <w:pStyle w:val="Checklist"/>
      </w:pPr>
      <w:r>
        <w:t>☐ SHEETS-FUNC-DATE-002 [MVP] Implement spreadsheet function: NOW.</w:t>
      </w:r>
    </w:p>
    <w:p>
      <w:pPr>
        <w:pStyle w:val="Checklist"/>
      </w:pPr>
      <w:r>
        <w:t>☐ SHEETS-FUNC-DATE-003 [MVP] Implement spreadsheet function: DATE.</w:t>
      </w:r>
    </w:p>
    <w:p>
      <w:pPr>
        <w:pStyle w:val="Checklist"/>
      </w:pPr>
      <w:r>
        <w:t>☐ SHEETS-FUNC-DATE-004 [Post-MVP] Implement spreadsheet function: DATEVALUE.</w:t>
      </w:r>
    </w:p>
    <w:p>
      <w:pPr>
        <w:pStyle w:val="Checklist"/>
      </w:pPr>
      <w:r>
        <w:t>☐ SHEETS-FUNC-DATE-005 [MVP] Implement spreadsheet function: DAY.</w:t>
      </w:r>
    </w:p>
    <w:p>
      <w:pPr>
        <w:pStyle w:val="Checklist"/>
      </w:pPr>
      <w:r>
        <w:t>☐ SHEETS-FUNC-DATE-006 [MVP] Implement spreadsheet function: MONTH.</w:t>
      </w:r>
    </w:p>
    <w:p>
      <w:pPr>
        <w:pStyle w:val="Checklist"/>
      </w:pPr>
      <w:r>
        <w:t>☐ SHEETS-FUNC-DATE-007 [MVP] Implement spreadsheet function: YEAR.</w:t>
      </w:r>
    </w:p>
    <w:p>
      <w:pPr>
        <w:pStyle w:val="Checklist"/>
      </w:pPr>
      <w:r>
        <w:t>☐ SHEETS-FUNC-DATE-008 [Post-MVP] Implement spreadsheet function: EOMONTH.</w:t>
      </w:r>
    </w:p>
    <w:p>
      <w:pPr>
        <w:pStyle w:val="Checklist"/>
      </w:pPr>
      <w:r>
        <w:t>☐ SHEETS-FUNC-DATE-009 [Post-MVP] Implement spreadsheet function: EDATE.</w:t>
      </w:r>
    </w:p>
    <w:p>
      <w:pPr>
        <w:pStyle w:val="Checklist"/>
      </w:pPr>
      <w:r>
        <w:t>☐ SHEETS-FUNC-DATE-010 [Post-MVP] Implement spreadsheet function: WEEKDAY.</w:t>
      </w:r>
    </w:p>
    <w:p>
      <w:pPr>
        <w:pStyle w:val="Checklist"/>
      </w:pPr>
      <w:r>
        <w:t>☐ SHEETS-FUNC-DATE-011 [Post-MVP] Implement spreadsheet function: WEEKNUM.</w:t>
      </w:r>
    </w:p>
    <w:p>
      <w:pPr>
        <w:pStyle w:val="Checklist"/>
      </w:pPr>
      <w:r>
        <w:t>☐ SHEETS-FUNC-DATE-012 [Post-MVP] Implement spreadsheet function: TIME.</w:t>
      </w:r>
    </w:p>
    <w:p>
      <w:pPr>
        <w:pStyle w:val="Checklist"/>
      </w:pPr>
      <w:r>
        <w:t>☐ SHEETS-FUNC-DATE-013 [Post-MVP] Implement spreadsheet function: HOUR.</w:t>
      </w:r>
    </w:p>
    <w:p>
      <w:pPr>
        <w:pStyle w:val="Checklist"/>
      </w:pPr>
      <w:r>
        <w:t>☐ SHEETS-FUNC-DATE-014 [Post-MVP] Implement spreadsheet function: MINUTE.</w:t>
      </w:r>
    </w:p>
    <w:p>
      <w:pPr>
        <w:pStyle w:val="Checklist"/>
      </w:pPr>
      <w:r>
        <w:t>☐ SHEETS-FUNC-DATE-015 [Post-MVP] Implement spreadsheet function: SECOND.</w:t>
      </w:r>
    </w:p>
    <w:p>
      <w:pPr>
        <w:pStyle w:val="Checklist"/>
      </w:pPr>
      <w:r>
        <w:t>☐ SHEETS-FUNC-DATE-016 [Post-MVP] Implement spreadsheet function: NETWORKDAYS.</w:t>
      </w:r>
    </w:p>
    <w:p>
      <w:pPr>
        <w:pStyle w:val="Checklist"/>
      </w:pPr>
      <w:r>
        <w:t>☐ SHEETS-FUNC-DATE-017 [Post-MVP] Implement spreadsheet function: WORKDAY.</w:t>
      </w:r>
    </w:p>
    <w:p>
      <w:pPr>
        <w:pStyle w:val="Heading2"/>
      </w:pPr>
      <w:r>
        <w:t>SHEETS-FUNC-LOOKUP</w:t>
      </w:r>
    </w:p>
    <w:p>
      <w:pPr>
        <w:pStyle w:val="Checklist"/>
      </w:pPr>
      <w:r>
        <w:t>☐ SHEETS-FUNC-LOOKUP-001 [MVP] Implement spreadsheet function: VLOOKUP.</w:t>
      </w:r>
    </w:p>
    <w:p>
      <w:pPr>
        <w:pStyle w:val="Checklist"/>
      </w:pPr>
      <w:r>
        <w:t>☐ SHEETS-FUNC-LOOKUP-002 [Post-MVP] Implement spreadsheet function: HLOOKUP.</w:t>
      </w:r>
    </w:p>
    <w:p>
      <w:pPr>
        <w:pStyle w:val="Checklist"/>
      </w:pPr>
      <w:r>
        <w:t>☐ SHEETS-FUNC-LOOKUP-003 [Post-MVP] Implement spreadsheet function: XLOOKUP.</w:t>
      </w:r>
    </w:p>
    <w:p>
      <w:pPr>
        <w:pStyle w:val="Checklist"/>
      </w:pPr>
      <w:r>
        <w:t>☐ SHEETS-FUNC-LOOKUP-004 [Post-MVP] Implement spreadsheet function: LOOKUP.</w:t>
      </w:r>
    </w:p>
    <w:p>
      <w:pPr>
        <w:pStyle w:val="Checklist"/>
      </w:pPr>
      <w:r>
        <w:t>☐ SHEETS-FUNC-LOOKUP-005 [Post-MVP] Implement spreadsheet function: INDEX.</w:t>
      </w:r>
    </w:p>
    <w:p>
      <w:pPr>
        <w:pStyle w:val="Checklist"/>
      </w:pPr>
      <w:r>
        <w:t>☐ SHEETS-FUNC-LOOKUP-006 [Post-MVP] Implement spreadsheet function: MATCH.</w:t>
      </w:r>
    </w:p>
    <w:p>
      <w:pPr>
        <w:pStyle w:val="Checklist"/>
      </w:pPr>
      <w:r>
        <w:t>☐ SHEETS-FUNC-LOOKUP-007 [Post-MVP] Implement spreadsheet function: OFFSET.</w:t>
      </w:r>
    </w:p>
    <w:p>
      <w:pPr>
        <w:pStyle w:val="Checklist"/>
      </w:pPr>
      <w:r>
        <w:t>☐ SHEETS-FUNC-LOOKUP-008 [Post-MVP] Implement spreadsheet function: CHOOSE.</w:t>
      </w:r>
    </w:p>
    <w:p>
      <w:pPr>
        <w:pStyle w:val="Heading2"/>
      </w:pPr>
      <w:r>
        <w:t>SHEETS-FUNC-ARRAY</w:t>
      </w:r>
    </w:p>
    <w:p>
      <w:pPr>
        <w:pStyle w:val="Checklist"/>
      </w:pPr>
      <w:r>
        <w:t>☐ SHEETS-FUNC-ARRAY-001 [Post-MVP] Implement spreadsheet function: TRANSPOSE.</w:t>
      </w:r>
    </w:p>
    <w:p>
      <w:pPr>
        <w:pStyle w:val="Checklist"/>
      </w:pPr>
      <w:r>
        <w:t>☐ SHEETS-FUNC-ARRAY-002 [Post-MVP] Implement spreadsheet function: UNIQUE.</w:t>
      </w:r>
    </w:p>
    <w:p>
      <w:pPr>
        <w:pStyle w:val="Checklist"/>
      </w:pPr>
      <w:r>
        <w:t>☐ SHEETS-FUNC-ARRAY-003 [Post-MVP] Implement spreadsheet function: SORT.</w:t>
      </w:r>
    </w:p>
    <w:p>
      <w:pPr>
        <w:pStyle w:val="Checklist"/>
      </w:pPr>
      <w:r>
        <w:t>☐ SHEETS-FUNC-ARRAY-004 [Post-MVP] Implement spreadsheet function: FILTER.</w:t>
      </w:r>
    </w:p>
    <w:p>
      <w:pPr>
        <w:pStyle w:val="Checklist"/>
      </w:pPr>
      <w:r>
        <w:t>☐ SHEETS-FUNC-ARRAY-005 [Post-MVP] Implement spreadsheet function: SEQUENCE.</w:t>
      </w:r>
    </w:p>
    <w:p>
      <w:pPr>
        <w:pStyle w:val="Heading2"/>
      </w:pPr>
      <w:r>
        <w:t>SHEETS-FUNC-FIN</w:t>
      </w:r>
    </w:p>
    <w:p>
      <w:pPr>
        <w:pStyle w:val="Checklist"/>
      </w:pPr>
      <w:r>
        <w:t>☐ SHEETS-FUNC-FIN-001 [Post-MVP] Implement spreadsheet function: PMT.</w:t>
      </w:r>
    </w:p>
    <w:p>
      <w:pPr>
        <w:pStyle w:val="Checklist"/>
      </w:pPr>
      <w:r>
        <w:t>☐ SHEETS-FUNC-FIN-002 [Post-MVP] Implement spreadsheet function: FV.</w:t>
      </w:r>
    </w:p>
    <w:p>
      <w:pPr>
        <w:pStyle w:val="Checklist"/>
      </w:pPr>
      <w:r>
        <w:t>☐ SHEETS-FUNC-FIN-003 [Post-MVP] Implement spreadsheet function: PV.</w:t>
      </w:r>
    </w:p>
    <w:p>
      <w:pPr>
        <w:pStyle w:val="Checklist"/>
      </w:pPr>
      <w:r>
        <w:t>☐ SHEETS-FUNC-FIN-004 [Post-MVP] Implement spreadsheet function: NPV.</w:t>
      </w:r>
    </w:p>
    <w:p>
      <w:pPr>
        <w:pStyle w:val="Checklist"/>
      </w:pPr>
      <w:r>
        <w:t>☐ SHEETS-FUNC-FIN-005 [Post-MVP] Implement spreadsheet function: IRR.</w:t>
      </w:r>
    </w:p>
    <w:p>
      <w:pPr>
        <w:pStyle w:val="Checklist"/>
      </w:pPr>
      <w:r>
        <w:t>☐ SHEETS-FUNC-FIN-006 [Post-MVP] Implement spreadsheet function: RATE.</w:t>
      </w:r>
    </w:p>
    <w:p>
      <w:pPr>
        <w:pStyle w:val="Heading2"/>
      </w:pPr>
      <w:r>
        <w:t>SHEETS-FUNC-INFO</w:t>
      </w:r>
    </w:p>
    <w:p>
      <w:pPr>
        <w:pStyle w:val="Checklist"/>
      </w:pPr>
      <w:r>
        <w:t>☐ SHEETS-FUNC-INFO-001 [MVP] Implement spreadsheet function: ISBLANK.</w:t>
      </w:r>
    </w:p>
    <w:p>
      <w:pPr>
        <w:pStyle w:val="Checklist"/>
      </w:pPr>
      <w:r>
        <w:t>☐ SHEETS-FUNC-INFO-002 [MVP] Implement spreadsheet function: ISNUMBER.</w:t>
      </w:r>
    </w:p>
    <w:p>
      <w:pPr>
        <w:pStyle w:val="Checklist"/>
      </w:pPr>
      <w:r>
        <w:t>☐ SHEETS-FUNC-INFO-003 [MVP] Implement spreadsheet function: ISTEXT.</w:t>
      </w:r>
    </w:p>
    <w:p>
      <w:pPr>
        <w:pStyle w:val="Checklist"/>
      </w:pPr>
      <w:r>
        <w:t>☐ SHEETS-FUNC-INFO-004 [Post-MVP] Implement spreadsheet function: ISLOGICAL.</w:t>
      </w:r>
    </w:p>
    <w:p>
      <w:pPr>
        <w:pStyle w:val="Checklist"/>
      </w:pPr>
      <w:r>
        <w:t>☐ SHEETS-FUNC-INFO-005 [MVP] Implement spreadsheet function: ISERROR.</w:t>
      </w:r>
    </w:p>
    <w:p>
      <w:pPr>
        <w:pStyle w:val="Checklist"/>
      </w:pPr>
      <w:r>
        <w:t>☐ SHEETS-FUNC-INFO-006 [Post-MVP] Implement spreadsheet function: ISERR.</w:t>
      </w:r>
    </w:p>
    <w:p>
      <w:pPr>
        <w:pStyle w:val="Checklist"/>
      </w:pPr>
      <w:r>
        <w:t>☐ SHEETS-FUNC-INFO-007 [MVP] Implement spreadsheet function: ISNA.</w:t>
      </w:r>
    </w:p>
    <w:p>
      <w:pPr>
        <w:pStyle w:val="Checklist"/>
      </w:pPr>
      <w:r>
        <w:t>☐ SHEETS-FUNC-INFO-008 [Post-MVP] Implement spreadsheet function: ISNONTEXT.</w:t>
      </w:r>
    </w:p>
    <w:p>
      <w:pPr>
        <w:pStyle w:val="Checklist"/>
      </w:pPr>
      <w:r>
        <w:t>☐ SHEETS-FUNC-INFO-009 [Post-MVP] Implement spreadsheet function: ISEVEN.</w:t>
      </w:r>
    </w:p>
    <w:p>
      <w:pPr>
        <w:pStyle w:val="Checklist"/>
      </w:pPr>
      <w:r>
        <w:t>☐ SHEETS-FUNC-INFO-010 [Post-MVP] Implement spreadsheet function: ISODD.</w:t>
      </w:r>
    </w:p>
    <w:p>
      <w:pPr>
        <w:pStyle w:val="Checklist"/>
      </w:pPr>
      <w:r>
        <w:t>☐ SHEETS-FUNC-INFO-011 [Post-MVP] Implement spreadsheet function: ERROR.TYPE.</w:t>
      </w:r>
    </w:p>
    <w:p>
      <w:pPr>
        <w:pStyle w:val="Checklist"/>
      </w:pPr>
      <w:r>
        <w:t>☐ SHEETS-FUNC-INFO-012 [Post-MVP] Implement spreadsheet function: NA.</w:t>
      </w:r>
    </w:p>
    <w:p>
      <w:pPr>
        <w:pStyle w:val="Heading2"/>
      </w:pPr>
      <w:r>
        <w:t>SHEETS-FUNC-ENG</w:t>
      </w:r>
    </w:p>
    <w:p>
      <w:pPr>
        <w:pStyle w:val="Checklist"/>
      </w:pPr>
      <w:r>
        <w:t>☐ SHEETS-FUNC-ENG-001 [Post-MVP] Implement spreadsheet function: CONVERT.</w:t>
      </w:r>
    </w:p>
    <w:p>
      <w:pPr>
        <w:pStyle w:val="Checklist"/>
      </w:pPr>
      <w:r>
        <w:t>☐ SHEETS-FUNC-ENG-002 [Post-MVP] Implement spreadsheet function: DELTA.</w:t>
      </w:r>
    </w:p>
    <w:p>
      <w:pPr>
        <w:pStyle w:val="Checklist"/>
      </w:pPr>
      <w:r>
        <w:t>☐ SHEETS-FUNC-ENG-003 [Post-MVP] Implement spreadsheet function: ERF.</w:t>
      </w:r>
    </w:p>
    <w:p>
      <w:pPr>
        <w:pStyle w:val="Checklist"/>
      </w:pPr>
      <w:r>
        <w:t>☐ SHEETS-FUNC-ENG-004 [Post-MVP] Implement spreadsheet function: ERFC.</w:t>
      </w:r>
    </w:p>
    <w:p>
      <w:pPr>
        <w:pStyle w:val="Checklist"/>
      </w:pPr>
      <w:r>
        <w:t>☐ SHEETS-FUNC-ENG-005 [Post-MVP] Implement spreadsheet function: GESTEP.</w:t>
      </w:r>
    </w:p>
    <w:p>
      <w:pPr>
        <w:pStyle w:val="Checklist"/>
      </w:pPr>
      <w:r>
        <w:t>☐ SHEETS-FUNC-ENG-006 [Post-MVP] Implement spreadsheet function: HEX2DEC.</w:t>
      </w:r>
    </w:p>
    <w:p>
      <w:pPr>
        <w:pStyle w:val="Checklist"/>
      </w:pPr>
      <w:r>
        <w:t>☐ SHEETS-FUNC-ENG-007 [Post-MVP] Implement spreadsheet function: DEC2HEX.</w:t>
      </w:r>
    </w:p>
    <w:p>
      <w:pPr>
        <w:pStyle w:val="Checklist"/>
      </w:pPr>
      <w:r>
        <w:t>☐ SHEETS-FUNC-ENG-008 [Post-MVP] Implement spreadsheet function: BIN2DEC.</w:t>
      </w:r>
    </w:p>
    <w:p>
      <w:pPr>
        <w:pStyle w:val="Checklist"/>
      </w:pPr>
      <w:r>
        <w:t>☐ SHEETS-FUNC-ENG-009 [Post-MVP] Implement spreadsheet function: DEC2BIN.</w:t>
      </w:r>
    </w:p>
    <w:p>
      <w:pPr>
        <w:pStyle w:val="Heading2"/>
      </w:pPr>
      <w:r>
        <w:t>SHEETS-FUNC-DB</w:t>
      </w:r>
    </w:p>
    <w:p>
      <w:pPr>
        <w:pStyle w:val="Checklist"/>
      </w:pPr>
      <w:r>
        <w:t>☐ SHEETS-FUNC-DB-001 [Post-MVP] Implement spreadsheet function: DSUM.</w:t>
      </w:r>
    </w:p>
    <w:p>
      <w:pPr>
        <w:pStyle w:val="Checklist"/>
      </w:pPr>
      <w:r>
        <w:t>☐ SHEETS-FUNC-DB-002 [Post-MVP] Implement spreadsheet function: DCOUNT.</w:t>
      </w:r>
    </w:p>
    <w:p>
      <w:pPr>
        <w:pStyle w:val="Checklist"/>
      </w:pPr>
      <w:r>
        <w:t>☐ SHEETS-FUNC-DB-003 [Post-MVP] Implement spreadsheet function: DCOUNTA.</w:t>
      </w:r>
    </w:p>
    <w:p>
      <w:pPr>
        <w:pStyle w:val="Checklist"/>
      </w:pPr>
      <w:r>
        <w:t>☐ SHEETS-FUNC-DB-004 [Post-MVP] Implement spreadsheet function: DAVERAGE.</w:t>
      </w:r>
    </w:p>
    <w:p>
      <w:pPr>
        <w:pStyle w:val="Checklist"/>
      </w:pPr>
      <w:r>
        <w:t>☐ SHEETS-FUNC-DB-005 [Post-MVP] Implement spreadsheet function: DMAX.</w:t>
      </w:r>
    </w:p>
    <w:p>
      <w:pPr>
        <w:pStyle w:val="Checklist"/>
      </w:pPr>
      <w:r>
        <w:t>☐ SHEETS-FUNC-DB-006 [Post-MVP] Implement spreadsheet function: DMIN.</w:t>
      </w:r>
    </w:p>
    <w:p>
      <w:pPr>
        <w:pStyle w:val="Checklist"/>
      </w:pPr>
      <w:r>
        <w:t>☐ SHEETS-FUNC-DB-007 [Post-MVP] Implement spreadsheet function: DGET.</w:t>
      </w:r>
    </w:p>
    <w:p>
      <w:pPr>
        <w:pStyle w:val="Heading2"/>
      </w:pPr>
      <w:r>
        <w:t>SHEETS-FUNC-WEB</w:t>
      </w:r>
    </w:p>
    <w:p>
      <w:pPr>
        <w:pStyle w:val="Checklist"/>
      </w:pPr>
      <w:r>
        <w:t>☐ SHEETS-FUNC-WEB-001 [Post-MVP] Implement spreadsheet function: WEBSERVICE.</w:t>
      </w:r>
    </w:p>
    <w:p>
      <w:pPr>
        <w:pStyle w:val="Checklist"/>
      </w:pPr>
      <w:r>
        <w:t>☐ SHEETS-FUNC-WEB-002 [Post-MVP] Implement spreadsheet function: ENCODEURL.</w:t>
      </w:r>
    </w:p>
    <w:p>
      <w:pPr>
        <w:pStyle w:val="Checklist"/>
      </w:pPr>
      <w:r>
        <w:t>☐ SHEETS-FUNC-WEB-003 [Post-MVP] Implement spreadsheet function: FILTERXML.</w:t>
      </w:r>
    </w:p>
    <w:p>
      <w:pPr>
        <w:pStyle w:val="Heading2"/>
      </w:pPr>
      <w:r>
        <w:t>SHEETS-FUNC-SEARCH</w:t>
      </w:r>
    </w:p>
    <w:p>
      <w:pPr>
        <w:pStyle w:val="Checklist"/>
      </w:pPr>
      <w:r>
        <w:t>☐ SHEETS-FUNC-SEARCH-001 [MVP] Implement spreadsheet function: HYPERLINK.</w:t>
      </w:r>
    </w:p>
    <w:p>
      <w:pPr>
        <w:pStyle w:val="Checklist"/>
      </w:pPr>
      <w:r>
        <w:t>☐ SHEETS-FUNC-SEARCH-002 [Post-MVP] Implement spreadsheet function: CELL.</w:t>
      </w:r>
    </w:p>
    <w:p>
      <w:pPr>
        <w:pStyle w:val="Checklist"/>
      </w:pPr>
      <w:r>
        <w:t>☐ SHEETS-FUNC-SEARCH-003 [Post-MVP] Implement spreadsheet function: INFO.</w:t>
      </w:r>
    </w:p>
    <w:p>
      <w:pPr>
        <w:pStyle w:val="Checklist"/>
      </w:pPr>
      <w:r>
        <w:t>☐ SHEETS-FUNC-SEARCH-004 [Post-MVP] Implement spreadsheet function: TYPE.</w:t>
      </w:r>
    </w:p>
    <w:p>
      <w:pPr>
        <w:pStyle w:val="Checklist"/>
      </w:pPr>
      <w:r>
        <w:t>☐ SHEETS-FUNC-SEARCH-005 [Post-MVP] Implement spreadsheet function: N.</w:t>
      </w:r>
    </w:p>
    <w:p>
      <w:pPr>
        <w:pStyle w:val="Checklist"/>
      </w:pPr>
      <w:r>
        <w:t>☐ SHEETS-FUNC-SEARCH-006 [Post-MVP] Implement spreadsheet function: T.</w:t>
      </w:r>
    </w:p>
    <w:p>
      <w:pPr>
        <w:pStyle w:val="Heading2"/>
      </w:pPr>
      <w:r>
        <w:t>SHEETS-FUNC-TRIG</w:t>
      </w:r>
    </w:p>
    <w:p>
      <w:pPr>
        <w:pStyle w:val="Checklist"/>
      </w:pPr>
      <w:r>
        <w:t>☐ SHEETS-FUNC-TRIG-001 [MVP] Implement spreadsheet function: SIN.</w:t>
      </w:r>
    </w:p>
    <w:p>
      <w:pPr>
        <w:pStyle w:val="Checklist"/>
      </w:pPr>
      <w:r>
        <w:t>☐ SHEETS-FUNC-TRIG-002 [MVP] Implement spreadsheet function: COS.</w:t>
      </w:r>
    </w:p>
    <w:p>
      <w:pPr>
        <w:pStyle w:val="Checklist"/>
      </w:pPr>
      <w:r>
        <w:t>☐ SHEETS-FUNC-TRIG-003 [MVP] Implement spreadsheet function: TAN.</w:t>
      </w:r>
    </w:p>
    <w:p>
      <w:pPr>
        <w:pStyle w:val="Checklist"/>
      </w:pPr>
      <w:r>
        <w:t>☐ SHEETS-FUNC-TRIG-004 [Post-MVP] Implement spreadsheet function: ASIN.</w:t>
      </w:r>
    </w:p>
    <w:p>
      <w:pPr>
        <w:pStyle w:val="Checklist"/>
      </w:pPr>
      <w:r>
        <w:t>☐ SHEETS-FUNC-TRIG-005 [Post-MVP] Implement spreadsheet function: ACOS.</w:t>
      </w:r>
    </w:p>
    <w:p>
      <w:pPr>
        <w:pStyle w:val="Checklist"/>
      </w:pPr>
      <w:r>
        <w:t>☐ SHEETS-FUNC-TRIG-006 [Post-MVP] Implement spreadsheet function: ATAN.</w:t>
      </w:r>
    </w:p>
    <w:p>
      <w:pPr>
        <w:pStyle w:val="Checklist"/>
      </w:pPr>
      <w:r>
        <w:t>☐ SHEETS-FUNC-TRIG-007 [Post-MVP] Implement spreadsheet function: ATAN2.</w:t>
      </w:r>
    </w:p>
    <w:p>
      <w:pPr>
        <w:pStyle w:val="Checklist"/>
      </w:pPr>
      <w:r>
        <w:t>☐ SHEETS-FUNC-TRIG-008 [Post-MVP] Implement spreadsheet function: SINH.</w:t>
      </w:r>
    </w:p>
    <w:p>
      <w:pPr>
        <w:pStyle w:val="Checklist"/>
      </w:pPr>
      <w:r>
        <w:t>☐ SHEETS-FUNC-TRIG-009 [Post-MVP] Implement spreadsheet function: COSH.</w:t>
      </w:r>
    </w:p>
    <w:p>
      <w:pPr>
        <w:pStyle w:val="Checklist"/>
      </w:pPr>
      <w:r>
        <w:t>☐ SHEETS-FUNC-TRIG-010 [Post-MVP] Implement spreadsheet function: TANH.</w:t>
      </w:r>
    </w:p>
    <w:p>
      <w:pPr>
        <w:pStyle w:val="Checklist"/>
      </w:pPr>
      <w:r>
        <w:t>☐ SHEETS-FUNC-TRIG-011 [MVP] Implement spreadsheet function: PI.</w:t>
      </w:r>
    </w:p>
    <w:p>
      <w:pPr>
        <w:pStyle w:val="Checklist"/>
      </w:pPr>
      <w:r>
        <w:t>☐ SHEETS-FUNC-TRIG-012 [Post-MVP] Implement spreadsheet function: RADIANS.</w:t>
      </w:r>
    </w:p>
    <w:p>
      <w:pPr>
        <w:pStyle w:val="Checklist"/>
      </w:pPr>
      <w:r>
        <w:t>☐ SHEETS-FUNC-TRIG-013 [Post-MVP] Implement spreadsheet function: DEGREES.</w:t>
      </w:r>
    </w:p>
    <w:p>
      <w:pPr>
        <w:pStyle w:val="Heading2"/>
      </w:pPr>
      <w:r>
        <w:t>SHEETS-FUNC-RAND</w:t>
      </w:r>
    </w:p>
    <w:p>
      <w:pPr>
        <w:pStyle w:val="Checklist"/>
      </w:pPr>
      <w:r>
        <w:t>☐ SHEETS-FUNC-RAND-001 [Post-MVP] Implement spreadsheet function: RAND.</w:t>
      </w:r>
    </w:p>
    <w:p>
      <w:pPr>
        <w:pStyle w:val="Checklist"/>
      </w:pPr>
      <w:r>
        <w:t>☐ SHEETS-FUNC-RAND-002 [Post-MVP] Implement spreadsheet function: RANDBETWEEN.</w:t>
      </w:r>
    </w:p>
    <w:p>
      <w:pPr>
        <w:pStyle w:val="Heading2"/>
      </w:pPr>
      <w:r>
        <w:t>SHEETS-FUNC-MATH2</w:t>
      </w:r>
    </w:p>
    <w:p>
      <w:pPr>
        <w:pStyle w:val="Checklist"/>
      </w:pPr>
      <w:r>
        <w:t>☐ SHEETS-FUNC-MATH2-001 [MVP] Implement spreadsheet function: LOG.</w:t>
      </w:r>
    </w:p>
    <w:p>
      <w:pPr>
        <w:pStyle w:val="Checklist"/>
      </w:pPr>
      <w:r>
        <w:t>☐ SHEETS-FUNC-MATH2-002 [Post-MVP] Implement spreadsheet function: LOG10.</w:t>
      </w:r>
    </w:p>
    <w:p>
      <w:pPr>
        <w:pStyle w:val="Checklist"/>
      </w:pPr>
      <w:r>
        <w:t>☐ SHEETS-FUNC-MATH2-003 [Post-MVP] Implement spreadsheet function: LN.</w:t>
      </w:r>
    </w:p>
    <w:p>
      <w:pPr>
        <w:pStyle w:val="Checklist"/>
      </w:pPr>
      <w:r>
        <w:t>☐ SHEETS-FUNC-MATH2-004 [MVP] Implement spreadsheet function: EXP.</w:t>
      </w:r>
    </w:p>
    <w:p>
      <w:pPr>
        <w:pStyle w:val="Checklist"/>
      </w:pPr>
      <w:r>
        <w:t>☐ SHEETS-FUNC-MATH2-005 [Post-MVP] Implement spreadsheet function: FACT.</w:t>
      </w:r>
    </w:p>
    <w:p>
      <w:pPr>
        <w:pStyle w:val="Checklist"/>
      </w:pPr>
      <w:r>
        <w:t>☐ SHEETS-FUNC-MATH2-006 [Post-MVP] Implement spreadsheet function: FACTDOUBLE.</w:t>
      </w:r>
    </w:p>
    <w:p>
      <w:pPr>
        <w:pStyle w:val="Checklist"/>
      </w:pPr>
      <w:r>
        <w:t>☐ SHEETS-FUNC-MATH2-007 [Post-MVP] Implement spreadsheet function: GCD.</w:t>
      </w:r>
    </w:p>
    <w:p>
      <w:pPr>
        <w:pStyle w:val="Checklist"/>
      </w:pPr>
      <w:r>
        <w:t>☐ SHEETS-FUNC-MATH2-008 [Post-MVP] Implement spreadsheet function: LCM.</w:t>
      </w:r>
    </w:p>
    <w:p>
      <w:pPr>
        <w:pStyle w:val="Checklist"/>
      </w:pPr>
      <w:r>
        <w:t>☐ SHEETS-FUNC-MATH2-009 [Post-MVP] Implement spreadsheet function: COMBIN.</w:t>
      </w:r>
    </w:p>
    <w:p>
      <w:pPr>
        <w:pStyle w:val="Checklist"/>
      </w:pPr>
      <w:r>
        <w:t>☐ SHEETS-FUNC-MATH2-010 [Post-MVP] Implement spreadsheet function: COMBINA.</w:t>
      </w:r>
    </w:p>
    <w:p>
      <w:pPr>
        <w:pStyle w:val="Checklist"/>
      </w:pPr>
      <w:r>
        <w:t>☐ SHEETS-FUNC-MATH2-011 [Post-MVP] Implement spreadsheet function: PERMUT.</w:t>
      </w:r>
    </w:p>
    <w:p>
      <w:pPr>
        <w:pStyle w:val="Checklist"/>
      </w:pPr>
      <w:r>
        <w:t>☐ SHEETS-FUNC-MATH2-012 [Post-MVP] Implement spreadsheet function: PERMUTATIONA.</w:t>
      </w:r>
    </w:p>
    <w:p>
      <w:pPr>
        <w:pStyle w:val="Checklist"/>
      </w:pPr>
      <w:r>
        <w:t>☐ SHEETS-FUNC-MATH2-013 [Post-MVP] Implement spreadsheet function: MROUND.</w:t>
      </w:r>
    </w:p>
    <w:p>
      <w:pPr>
        <w:pStyle w:val="Checklist"/>
      </w:pPr>
      <w:r>
        <w:t>☐ SHEETS-FUNC-MATH2-014 [Post-MVP] Implement spreadsheet function: SIGN.</w:t>
      </w:r>
    </w:p>
    <w:p>
      <w:pPr>
        <w:pStyle w:val="Checklist"/>
      </w:pPr>
      <w:r>
        <w:t>☐ SHEETS-FUNC-MATH2-015 [Post-MVP] Implement spreadsheet function: TRUNC.</w:t>
      </w:r>
    </w:p>
    <w:p>
      <w:pPr>
        <w:pStyle w:val="Checklist"/>
      </w:pPr>
      <w:r>
        <w:t>☐ SHEETS-FUNC-MATH2-016 [Post-MVP] Implement spreadsheet function: RADIANS.</w:t>
      </w:r>
    </w:p>
    <w:p>
      <w:pPr>
        <w:pStyle w:val="Checklist"/>
      </w:pPr>
      <w:r>
        <w:t>☐ SHEETS-FUNC-MATH2-017 [Post-MVP] Implement spreadsheet function: DEGREES.</w:t>
      </w:r>
    </w:p>
    <w:p>
      <w:pPr>
        <w:pStyle w:val="Checklist"/>
      </w:pPr>
      <w:r>
        <w:t>☐ SHEETS-FUNC-MATH2-018 [Post-MVP] Implement spreadsheet function: SERIESSUM.</w:t>
      </w:r>
    </w:p>
    <w:p>
      <w:pPr>
        <w:pStyle w:val="Heading2"/>
      </w:pPr>
      <w:r>
        <w:t>SHEETS-FUNC-STAT2</w:t>
      </w:r>
    </w:p>
    <w:p>
      <w:pPr>
        <w:pStyle w:val="Checklist"/>
      </w:pPr>
      <w:r>
        <w:t>☐ SHEETS-FUNC-STAT2-001 [Post-MVP] Implement spreadsheet function: CORREL.</w:t>
      </w:r>
    </w:p>
    <w:p>
      <w:pPr>
        <w:pStyle w:val="Checklist"/>
      </w:pPr>
      <w:r>
        <w:t>☐ SHEETS-FUNC-STAT2-002 [Post-MVP] Implement spreadsheet function: COVARIANCE.S.</w:t>
      </w:r>
    </w:p>
    <w:p>
      <w:pPr>
        <w:pStyle w:val="Checklist"/>
      </w:pPr>
      <w:r>
        <w:t>☐ SHEETS-FUNC-STAT2-003 [Post-MVP] Implement spreadsheet function: COVARIANCE.P.</w:t>
      </w:r>
    </w:p>
    <w:p>
      <w:pPr>
        <w:pStyle w:val="Checklist"/>
      </w:pPr>
      <w:r>
        <w:t>☐ SHEETS-FUNC-STAT2-004 [Post-MVP] Implement spreadsheet function: SLOPE.</w:t>
      </w:r>
    </w:p>
    <w:p>
      <w:pPr>
        <w:pStyle w:val="Checklist"/>
      </w:pPr>
      <w:r>
        <w:t>☐ SHEETS-FUNC-STAT2-005 [Post-MVP] Implement spreadsheet function: INTERCEPT.</w:t>
      </w:r>
    </w:p>
    <w:p>
      <w:pPr>
        <w:pStyle w:val="Checklist"/>
      </w:pPr>
      <w:r>
        <w:t>☐ SHEETS-FUNC-STAT2-006 [Post-MVP] Implement spreadsheet function: RSQ.</w:t>
      </w:r>
    </w:p>
    <w:p>
      <w:pPr>
        <w:pStyle w:val="Checklist"/>
      </w:pPr>
      <w:r>
        <w:t>☐ SHEETS-FUNC-STAT2-007 [Post-MVP] Implement spreadsheet function: STEYX.</w:t>
      </w:r>
    </w:p>
    <w:p>
      <w:pPr>
        <w:pStyle w:val="Checklist"/>
      </w:pPr>
      <w:r>
        <w:t>☐ SHEETS-FUNC-STAT2-008 [Post-MVP] Implement spreadsheet function: LINEST.</w:t>
      </w:r>
    </w:p>
    <w:p>
      <w:pPr>
        <w:pStyle w:val="Checklist"/>
      </w:pPr>
      <w:r>
        <w:t>☐ SHEETS-FUNC-STAT2-009 [Post-MVP] Implement spreadsheet function: LOGEST.</w:t>
      </w:r>
    </w:p>
    <w:p>
      <w:pPr>
        <w:pStyle w:val="Checklist"/>
      </w:pPr>
      <w:r>
        <w:t>☐ SHEETS-FUNC-STAT2-010 [Post-MVP] Implement spreadsheet function: FORECAST.LINEAR.</w:t>
      </w:r>
    </w:p>
    <w:p>
      <w:pPr>
        <w:pStyle w:val="Checklist"/>
      </w:pPr>
      <w:r>
        <w:t>☐ SHEETS-FUNC-STAT2-011 [Post-MVP] Implement spreadsheet function: TREND.</w:t>
      </w:r>
    </w:p>
    <w:p>
      <w:pPr>
        <w:pStyle w:val="Checklist"/>
      </w:pPr>
      <w:r>
        <w:t>☐ SHEETS-FUNC-STAT2-012 [Post-MVP] Implement spreadsheet function: GROWTH.</w:t>
      </w:r>
    </w:p>
    <w:p>
      <w:pPr>
        <w:pStyle w:val="Checklist"/>
      </w:pPr>
      <w:r>
        <w:t>☐ SHEETS-FUNC-STAT2-013 [Post-MVP] Implement spreadsheet function: NORM.DIST.</w:t>
      </w:r>
    </w:p>
    <w:p>
      <w:pPr>
        <w:pStyle w:val="Checklist"/>
      </w:pPr>
      <w:r>
        <w:t>☐ SHEETS-FUNC-STAT2-014 [Post-MVP] Implement spreadsheet function: NORM.S.DIST.</w:t>
      </w:r>
    </w:p>
    <w:p>
      <w:pPr>
        <w:pStyle w:val="Checklist"/>
      </w:pPr>
      <w:r>
        <w:t>☐ SHEETS-FUNC-STAT2-015 [Post-MVP] Implement spreadsheet function: NORM.INV.</w:t>
      </w:r>
    </w:p>
    <w:p>
      <w:pPr>
        <w:pStyle w:val="Checklist"/>
      </w:pPr>
      <w:r>
        <w:t>☐ SHEETS-FUNC-STAT2-016 [Post-MVP] Implement spreadsheet function: NORM.S.INV.</w:t>
      </w:r>
    </w:p>
    <w:p>
      <w:pPr>
        <w:pStyle w:val="Checklist"/>
      </w:pPr>
      <w:r>
        <w:t>☐ SHEETS-FUNC-STAT2-017 [Post-MVP] Implement spreadsheet function: T.DIST.</w:t>
      </w:r>
    </w:p>
    <w:p>
      <w:pPr>
        <w:pStyle w:val="Checklist"/>
      </w:pPr>
      <w:r>
        <w:t>☐ SHEETS-FUNC-STAT2-018 [Post-MVP] Implement spreadsheet function: T.INV.</w:t>
      </w:r>
    </w:p>
    <w:p>
      <w:pPr>
        <w:pStyle w:val="Checklist"/>
      </w:pPr>
      <w:r>
        <w:t>☐ SHEETS-FUNC-STAT2-019 [Post-MVP] Implement spreadsheet function: CHISQ.DIST.</w:t>
      </w:r>
    </w:p>
    <w:p>
      <w:pPr>
        <w:pStyle w:val="Checklist"/>
      </w:pPr>
      <w:r>
        <w:t>☐ SHEETS-FUNC-STAT2-020 [Post-MVP] Implement spreadsheet function: CHISQ.INV.</w:t>
      </w:r>
    </w:p>
    <w:p>
      <w:pPr>
        <w:pStyle w:val="Checklist"/>
      </w:pPr>
      <w:r>
        <w:t>☐ SHEETS-FUNC-STAT2-021 [Post-MVP] Implement spreadsheet function: F.DIST.</w:t>
      </w:r>
    </w:p>
    <w:p>
      <w:pPr>
        <w:pStyle w:val="Checklist"/>
      </w:pPr>
      <w:r>
        <w:t>☐ SHEETS-FUNC-STAT2-022 [Post-MVP] Implement spreadsheet function: F.INV.</w:t>
      </w:r>
    </w:p>
    <w:p>
      <w:pPr>
        <w:pStyle w:val="Checklist"/>
      </w:pPr>
      <w:r>
        <w:t>☐ SHEETS-FUNC-STAT2-023 [Post-MVP] Implement spreadsheet function: BINOM.DIST.</w:t>
      </w:r>
    </w:p>
    <w:p>
      <w:pPr>
        <w:pStyle w:val="Checklist"/>
      </w:pPr>
      <w:r>
        <w:t>☐ SHEETS-FUNC-STAT2-024 [Post-MVP] Implement spreadsheet function: POISSON.DIST.</w:t>
      </w:r>
    </w:p>
    <w:p>
      <w:pPr>
        <w:pStyle w:val="Checklist"/>
      </w:pPr>
      <w:r>
        <w:t>☐ SHEETS-FUNC-STAT2-025 [Post-MVP] Implement spreadsheet function: EXPON.DIST.</w:t>
      </w:r>
    </w:p>
    <w:p>
      <w:pPr>
        <w:pStyle w:val="Heading2"/>
      </w:pPr>
      <w:r>
        <w:t>SHEETS-FUNC-TEXT2</w:t>
      </w:r>
    </w:p>
    <w:p>
      <w:pPr>
        <w:pStyle w:val="Checklist"/>
      </w:pPr>
      <w:r>
        <w:t>☐ SHEETS-FUNC-TEXT2-001 [Post-MVP] Implement spreadsheet function: EXACT.</w:t>
      </w:r>
    </w:p>
    <w:p>
      <w:pPr>
        <w:pStyle w:val="Checklist"/>
      </w:pPr>
      <w:r>
        <w:t>☐ SHEETS-FUNC-TEXT2-002 [Post-MVP] Implement spreadsheet function: REPT.</w:t>
      </w:r>
    </w:p>
    <w:p>
      <w:pPr>
        <w:pStyle w:val="Checklist"/>
      </w:pPr>
      <w:r>
        <w:t>☐ SHEETS-FUNC-TEXT2-003 [Post-MVP] Implement spreadsheet function: CHAR.</w:t>
      </w:r>
    </w:p>
    <w:p>
      <w:pPr>
        <w:pStyle w:val="Checklist"/>
      </w:pPr>
      <w:r>
        <w:t>☐ SHEETS-FUNC-TEXT2-004 [Post-MVP] Implement spreadsheet function: CODE.</w:t>
      </w:r>
    </w:p>
    <w:p>
      <w:pPr>
        <w:pStyle w:val="Checklist"/>
      </w:pPr>
      <w:r>
        <w:t>☐ SHEETS-FUNC-TEXT2-005 [Post-MVP] Implement spreadsheet function: UNICODE.</w:t>
      </w:r>
    </w:p>
    <w:p>
      <w:pPr>
        <w:pStyle w:val="Checklist"/>
      </w:pPr>
      <w:r>
        <w:t>☐ SHEETS-FUNC-TEXT2-006 [Post-MVP] Implement spreadsheet function: UNICHAR.</w:t>
      </w:r>
    </w:p>
    <w:p>
      <w:pPr>
        <w:pStyle w:val="Checklist"/>
      </w:pPr>
      <w:r>
        <w:t>☐ SHEETS-FUNC-TEXT2-007 [Post-MVP] Implement spreadsheet function: TEXTAFTER.</w:t>
      </w:r>
    </w:p>
    <w:p>
      <w:pPr>
        <w:pStyle w:val="Checklist"/>
      </w:pPr>
      <w:r>
        <w:t>☐ SHEETS-FUNC-TEXT2-008 [Post-MVP] Implement spreadsheet function: TEXTBEFORE.</w:t>
      </w:r>
    </w:p>
    <w:p>
      <w:pPr>
        <w:pStyle w:val="Checklist"/>
      </w:pPr>
      <w:r>
        <w:t>☐ SHEETS-FUNC-TEXT2-009 [Post-MVP] Implement spreadsheet function: TEXTSPLIT.</w:t>
      </w:r>
    </w:p>
    <w:p>
      <w:pPr>
        <w:pStyle w:val="Checklist"/>
      </w:pPr>
      <w:r>
        <w:t>☐ SHEETS-FUNC-TEXT2-010 [Post-MVP] Implement spreadsheet function: TEXTJOIN.</w:t>
      </w:r>
    </w:p>
    <w:p>
      <w:pPr>
        <w:pStyle w:val="Checklist"/>
      </w:pPr>
      <w:r>
        <w:t>☐ SHEETS-FUNC-TEXT2-011 [Post-MVP] Implement spreadsheet function: SORTBY.</w:t>
      </w:r>
    </w:p>
    <w:p>
      <w:pPr>
        <w:pStyle w:val="Checklist"/>
      </w:pPr>
      <w:r>
        <w:t>☐ SHEETS-FUNC-TEXT2-012 [Post-MVP] Implement spreadsheet function: CLEAN.</w:t>
      </w:r>
    </w:p>
    <w:p>
      <w:pPr>
        <w:pStyle w:val="Checklist"/>
      </w:pPr>
      <w:r>
        <w:t>☐ SHEETS-FUNC-TEXT2-013 [Post-MVP] Implement spreadsheet function: PROPER.</w:t>
      </w:r>
    </w:p>
    <w:p>
      <w:pPr>
        <w:pStyle w:val="Checklist"/>
      </w:pPr>
      <w:r>
        <w:t>☐ SHEETS-FUNC-TEXT2-014 [Post-MVP] Implement spreadsheet function: DOLLAR.</w:t>
      </w:r>
    </w:p>
    <w:p>
      <w:pPr>
        <w:pStyle w:val="Checklist"/>
      </w:pPr>
      <w:r>
        <w:t>☐ SHEETS-FUNC-TEXT2-015 [Post-MVP] Implement spreadsheet function: FIXED.</w:t>
      </w:r>
    </w:p>
    <w:p>
      <w:pPr>
        <w:pStyle w:val="Heading2"/>
      </w:pPr>
      <w:r>
        <w:t>SHEETS-FUNC-DATE2</w:t>
      </w:r>
    </w:p>
    <w:p>
      <w:pPr>
        <w:pStyle w:val="Checklist"/>
      </w:pPr>
      <w:r>
        <w:t>☐ SHEETS-FUNC-DATE2-001 [Post-MVP] Implement spreadsheet function: DATEDIF.</w:t>
      </w:r>
    </w:p>
    <w:p>
      <w:pPr>
        <w:pStyle w:val="Checklist"/>
      </w:pPr>
      <w:r>
        <w:t>☐ SHEETS-FUNC-DATE2-002 [Post-MVP] Implement spreadsheet function: DAYS.</w:t>
      </w:r>
    </w:p>
    <w:p>
      <w:pPr>
        <w:pStyle w:val="Checklist"/>
      </w:pPr>
      <w:r>
        <w:t>☐ SHEETS-FUNC-DATE2-003 [Post-MVP] Implement spreadsheet function: DAYS360.</w:t>
      </w:r>
    </w:p>
    <w:p>
      <w:pPr>
        <w:pStyle w:val="Checklist"/>
      </w:pPr>
      <w:r>
        <w:t>☐ SHEETS-FUNC-DATE2-004 [Post-MVP] Implement spreadsheet function: YEARFRAC.</w:t>
      </w:r>
    </w:p>
    <w:p>
      <w:pPr>
        <w:pStyle w:val="Checklist"/>
      </w:pPr>
      <w:r>
        <w:t>☐ SHEETS-FUNC-DATE2-005 [Post-MVP] Implement spreadsheet function: TIMEVALUE.</w:t>
      </w:r>
    </w:p>
    <w:p>
      <w:pPr>
        <w:pStyle w:val="Checklist"/>
      </w:pPr>
      <w:r>
        <w:t>☐ SHEETS-FUNC-DATE2-006 [MVP] Implement spreadsheet function: HOUR.</w:t>
      </w:r>
    </w:p>
    <w:p>
      <w:pPr>
        <w:pStyle w:val="Checklist"/>
      </w:pPr>
      <w:r>
        <w:t>☐ SHEETS-FUNC-DATE2-007 [MVP] Implement spreadsheet function: MINUTE.</w:t>
      </w:r>
    </w:p>
    <w:p>
      <w:pPr>
        <w:pStyle w:val="Checklist"/>
      </w:pPr>
      <w:r>
        <w:t>☐ SHEETS-FUNC-DATE2-008 [MVP] Implement spreadsheet function: SECOND.</w:t>
      </w:r>
    </w:p>
    <w:p>
      <w:pPr>
        <w:pStyle w:val="Checklist"/>
      </w:pPr>
      <w:r>
        <w:t>☐ SHEETS-FUNC-DATE2-009 [Post-MVP] Implement spreadsheet function: WEEKDAY.</w:t>
      </w:r>
    </w:p>
    <w:p>
      <w:pPr>
        <w:pStyle w:val="Checklist"/>
      </w:pPr>
      <w:r>
        <w:t>☐ SHEETS-FUNC-DATE2-010 [Post-MVP] Implement spreadsheet function: WEEKNUM.</w:t>
      </w:r>
    </w:p>
    <w:p>
      <w:pPr>
        <w:pStyle w:val="Checklist"/>
      </w:pPr>
      <w:r>
        <w:t>☐ SHEETS-FUNC-DATE2-011 [Post-MVP] Implement spreadsheet function: WORKDAY.</w:t>
      </w:r>
    </w:p>
    <w:p>
      <w:pPr>
        <w:pStyle w:val="Checklist"/>
      </w:pPr>
      <w:r>
        <w:t>☐ SHEETS-FUNC-DATE2-012 [Post-MVP] Implement spreadsheet function: WORKDAY.INTL.</w:t>
      </w:r>
    </w:p>
    <w:p>
      <w:pPr>
        <w:pStyle w:val="Checklist"/>
      </w:pPr>
      <w:r>
        <w:t>☐ SHEETS-FUNC-DATE2-013 [Post-MVP] Implement spreadsheet function: NETWORKDAYS.</w:t>
      </w:r>
    </w:p>
    <w:p>
      <w:pPr>
        <w:pStyle w:val="Checklist"/>
      </w:pPr>
      <w:r>
        <w:t>☐ SHEETS-FUNC-DATE2-014 [Post-MVP] Implement spreadsheet function: NETWORKDAYS.INTL.</w:t>
      </w:r>
    </w:p>
    <w:p>
      <w:pPr>
        <w:pStyle w:val="Heading2"/>
      </w:pPr>
      <w:r>
        <w:t>SHEETS-FUNC-LOOKUP2</w:t>
      </w:r>
    </w:p>
    <w:p>
      <w:pPr>
        <w:pStyle w:val="Checklist"/>
      </w:pPr>
      <w:r>
        <w:t>☐ SHEETS-FUNC-LOOKUP2-001 [Post-MVP] Implement spreadsheet function: XLOOKUP.</w:t>
      </w:r>
    </w:p>
    <w:p>
      <w:pPr>
        <w:pStyle w:val="Checklist"/>
      </w:pPr>
      <w:r>
        <w:t>☐ SHEETS-FUNC-LOOKUP2-002 [Post-MVP] Implement spreadsheet function: XMATCH.</w:t>
      </w:r>
    </w:p>
    <w:p>
      <w:pPr>
        <w:pStyle w:val="Checklist"/>
      </w:pPr>
      <w:r>
        <w:t>☐ SHEETS-FUNC-LOOKUP2-003 [MVP] Implement spreadsheet function: MATCH.</w:t>
      </w:r>
    </w:p>
    <w:p>
      <w:pPr>
        <w:pStyle w:val="Checklist"/>
      </w:pPr>
      <w:r>
        <w:t>☐ SHEETS-FUNC-LOOKUP2-004 [MVP] Implement spreadsheet function: INDEX.</w:t>
      </w:r>
    </w:p>
    <w:p>
      <w:pPr>
        <w:pStyle w:val="Checklist"/>
      </w:pPr>
      <w:r>
        <w:t>☐ SHEETS-FUNC-LOOKUP2-005 [Post-MVP] Implement spreadsheet function: INDIRECT.</w:t>
      </w:r>
    </w:p>
    <w:p>
      <w:pPr>
        <w:pStyle w:val="Checklist"/>
      </w:pPr>
      <w:r>
        <w:t>☐ SHEETS-FUNC-LOOKUP2-006 [Post-MVP] Implement spreadsheet function: ADDRESS.</w:t>
      </w:r>
    </w:p>
    <w:p>
      <w:pPr>
        <w:pStyle w:val="Checklist"/>
      </w:pPr>
      <w:r>
        <w:t>☐ SHEETS-FUNC-LOOKUP2-007 [MVP] Implement spreadsheet function: ROW.</w:t>
      </w:r>
    </w:p>
    <w:p>
      <w:pPr>
        <w:pStyle w:val="Checklist"/>
      </w:pPr>
      <w:r>
        <w:t>☐ SHEETS-FUNC-LOOKUP2-008 [MVP] Implement spreadsheet function: ROWS.</w:t>
      </w:r>
    </w:p>
    <w:p>
      <w:pPr>
        <w:pStyle w:val="Checklist"/>
      </w:pPr>
      <w:r>
        <w:t>☐ SHEETS-FUNC-LOOKUP2-009 [MVP] Implement spreadsheet function: COLUMN.</w:t>
      </w:r>
    </w:p>
    <w:p>
      <w:pPr>
        <w:pStyle w:val="Checklist"/>
      </w:pPr>
      <w:r>
        <w:t>☐ SHEETS-FUNC-LOOKUP2-010 [MVP] Implement spreadsheet function: COLUMNS.</w:t>
      </w:r>
    </w:p>
    <w:p>
      <w:pPr>
        <w:pStyle w:val="Checklist"/>
      </w:pPr>
      <w:r>
        <w:t>☐ SHEETS-FUNC-LOOKUP2-011 [Post-MVP] Implement spreadsheet function: HYPERLINK.</w:t>
      </w:r>
    </w:p>
    <w:p>
      <w:pPr>
        <w:pStyle w:val="Heading2"/>
      </w:pPr>
      <w:r>
        <w:t>SHEETS-FUNC-ARRAY2</w:t>
      </w:r>
    </w:p>
    <w:p>
      <w:pPr>
        <w:pStyle w:val="Checklist"/>
      </w:pPr>
      <w:r>
        <w:t>☐ SHEETS-FUNC-ARRAY2-001 [Post-MVP] Implement spreadsheet function: LET.</w:t>
      </w:r>
    </w:p>
    <w:p>
      <w:pPr>
        <w:pStyle w:val="Checklist"/>
      </w:pPr>
      <w:r>
        <w:t>☐ SHEETS-FUNC-ARRAY2-002 [Post-MVP] Implement spreadsheet function: LAMBDA.</w:t>
      </w:r>
    </w:p>
    <w:p>
      <w:pPr>
        <w:pStyle w:val="Checklist"/>
      </w:pPr>
      <w:r>
        <w:t>☐ SHEETS-FUNC-ARRAY2-003 [Post-MVP] Implement spreadsheet function: MAP.</w:t>
      </w:r>
    </w:p>
    <w:p>
      <w:pPr>
        <w:pStyle w:val="Checklist"/>
      </w:pPr>
      <w:r>
        <w:t>☐ SHEETS-FUNC-ARRAY2-004 [Post-MVP] Implement spreadsheet function: REDUCE.</w:t>
      </w:r>
    </w:p>
    <w:p>
      <w:pPr>
        <w:pStyle w:val="Checklist"/>
      </w:pPr>
      <w:r>
        <w:t>☐ SHEETS-FUNC-ARRAY2-005 [Post-MVP] Implement spreadsheet function: SCAN.</w:t>
      </w:r>
    </w:p>
    <w:p>
      <w:pPr>
        <w:pStyle w:val="Checklist"/>
      </w:pPr>
      <w:r>
        <w:t>☐ SHEETS-FUNC-ARRAY2-006 [Post-MVP] Implement spreadsheet function: BYROW.</w:t>
      </w:r>
    </w:p>
    <w:p>
      <w:pPr>
        <w:pStyle w:val="Checklist"/>
      </w:pPr>
      <w:r>
        <w:t>☐ SHEETS-FUNC-ARRAY2-007 [Post-MVP] Implement spreadsheet function: BYCOL.</w:t>
      </w:r>
    </w:p>
    <w:p>
      <w:pPr>
        <w:pStyle w:val="Checklist"/>
      </w:pPr>
      <w:r>
        <w:t>☐ SHEETS-FUNC-ARRAY2-008 [Post-MVP] Implement spreadsheet function: TAKE.</w:t>
      </w:r>
    </w:p>
    <w:p>
      <w:pPr>
        <w:pStyle w:val="Checklist"/>
      </w:pPr>
      <w:r>
        <w:t>☐ SHEETS-FUNC-ARRAY2-009 [Post-MVP] Implement spreadsheet function: DROP.</w:t>
      </w:r>
    </w:p>
    <w:p>
      <w:pPr>
        <w:pStyle w:val="Checklist"/>
      </w:pPr>
      <w:r>
        <w:t>☐ SHEETS-FUNC-ARRAY2-010 [Post-MVP] Implement spreadsheet function: TOCOL.</w:t>
      </w:r>
    </w:p>
    <w:p>
      <w:pPr>
        <w:pStyle w:val="Checklist"/>
      </w:pPr>
      <w:r>
        <w:t>☐ SHEETS-FUNC-ARRAY2-011 [Post-MVP] Implement spreadsheet function: TOROW.</w:t>
      </w:r>
    </w:p>
    <w:p>
      <w:pPr>
        <w:pStyle w:val="Checklist"/>
      </w:pPr>
      <w:r>
        <w:t>☐ SHEETS-FUNC-ARRAY2-012 [Post-MVP] Implement spreadsheet function: HSTACK.</w:t>
      </w:r>
    </w:p>
    <w:p>
      <w:pPr>
        <w:pStyle w:val="Checklist"/>
      </w:pPr>
      <w:r>
        <w:t>☐ SHEETS-FUNC-ARRAY2-013 [Post-MVP] Implement spreadsheet function: VSTACK.</w:t>
      </w:r>
    </w:p>
    <w:p>
      <w:pPr>
        <w:pStyle w:val="Checklist"/>
      </w:pPr>
      <w:r>
        <w:t>☐ SHEETS-FUNC-ARRAY2-014 [Post-MVP] Implement spreadsheet function: WRAPROWS.</w:t>
      </w:r>
    </w:p>
    <w:p>
      <w:pPr>
        <w:pStyle w:val="Checklist"/>
      </w:pPr>
      <w:r>
        <w:t>☐ SHEETS-FUNC-ARRAY2-015 [Post-MVP] Implement spreadsheet function: WRAPCOLS.</w:t>
      </w:r>
    </w:p>
    <w:p>
      <w:pPr>
        <w:pStyle w:val="Heading2"/>
      </w:pPr>
      <w:r>
        <w:t>SHEETS-FUNC-FIN2</w:t>
      </w:r>
    </w:p>
    <w:p>
      <w:pPr>
        <w:pStyle w:val="Checklist"/>
      </w:pPr>
      <w:r>
        <w:t>☐ SHEETS-FUNC-FIN2-001 [Post-MVP] Implement spreadsheet function: IPMT.</w:t>
      </w:r>
    </w:p>
    <w:p>
      <w:pPr>
        <w:pStyle w:val="Checklist"/>
      </w:pPr>
      <w:r>
        <w:t>☐ SHEETS-FUNC-FIN2-002 [Post-MVP] Implement spreadsheet function: PPMT.</w:t>
      </w:r>
    </w:p>
    <w:p>
      <w:pPr>
        <w:pStyle w:val="Checklist"/>
      </w:pPr>
      <w:r>
        <w:t>☐ SHEETS-FUNC-FIN2-003 [Post-MVP] Implement spreadsheet function: CUMIPMT.</w:t>
      </w:r>
    </w:p>
    <w:p>
      <w:pPr>
        <w:pStyle w:val="Checklist"/>
      </w:pPr>
      <w:r>
        <w:t>☐ SHEETS-FUNC-FIN2-004 [Post-MVP] Implement spreadsheet function: CUMPRINC.</w:t>
      </w:r>
    </w:p>
    <w:p>
      <w:pPr>
        <w:pStyle w:val="Checklist"/>
      </w:pPr>
      <w:r>
        <w:t>☐ SHEETS-FUNC-FIN2-005 [Post-MVP] Implement spreadsheet function: XNPV.</w:t>
      </w:r>
    </w:p>
    <w:p>
      <w:pPr>
        <w:pStyle w:val="Checklist"/>
      </w:pPr>
      <w:r>
        <w:t>☐ SHEETS-FUNC-FIN2-006 [Post-MVP] Implement spreadsheet function: XIRR.</w:t>
      </w:r>
    </w:p>
    <w:p>
      <w:pPr>
        <w:pStyle w:val="Checklist"/>
      </w:pPr>
      <w:r>
        <w:t>☐ SHEETS-FUNC-FIN2-007 [Post-MVP] Implement spreadsheet function: SLN.</w:t>
      </w:r>
    </w:p>
    <w:p>
      <w:pPr>
        <w:pStyle w:val="Checklist"/>
      </w:pPr>
      <w:r>
        <w:t>☐ SHEETS-FUNC-FIN2-008 [Post-MVP] Implement spreadsheet function: SYD.</w:t>
      </w:r>
    </w:p>
    <w:p>
      <w:pPr>
        <w:pStyle w:val="Checklist"/>
      </w:pPr>
      <w:r>
        <w:t>☐ SHEETS-FUNC-FIN2-009 [Post-MVP] Implement spreadsheet function: DB.</w:t>
      </w:r>
    </w:p>
    <w:p>
      <w:pPr>
        <w:pStyle w:val="Checklist"/>
      </w:pPr>
      <w:r>
        <w:t>☐ SHEETS-FUNC-FIN2-010 [Post-MVP] Implement spreadsheet function: DDB.</w:t>
      </w:r>
    </w:p>
    <w:p>
      <w:pPr>
        <w:pStyle w:val="Heading2"/>
      </w:pPr>
      <w:r>
        <w:t>SHEETS-TEST</w:t>
      </w:r>
    </w:p>
    <w:p>
      <w:pPr>
        <w:pStyle w:val="Checklist"/>
      </w:pPr>
      <w:r>
        <w:t>☐ SHEETS-TEST-001 [MVP] Integration tests for SHEETS-GRID: selection, edit, clipboard, undo/redo, persistence.</w:t>
      </w:r>
    </w:p>
    <w:p>
      <w:pPr>
        <w:pStyle w:val="Checklist"/>
      </w:pPr>
      <w:r>
        <w:t>☐ SHEETS-TEST-002 [MVP] Performance benchmarks for SHEETS-GRID: large sheets, scroll, calc time.</w:t>
      </w:r>
    </w:p>
    <w:p>
      <w:pPr>
        <w:pStyle w:val="Checklist"/>
      </w:pPr>
      <w:r>
        <w:t>☐ SHEETS-TEST-003 [MVP] Integration tests for SHEETS-CALC: selection, edit, clipboard, undo/redo, persistence.</w:t>
      </w:r>
    </w:p>
    <w:p>
      <w:pPr>
        <w:pStyle w:val="Checklist"/>
      </w:pPr>
      <w:r>
        <w:t>☐ SHEETS-TEST-004 [MVP] Performance benchmarks for SHEETS-CALC: large sheets, scroll, calc time.</w:t>
      </w:r>
    </w:p>
    <w:p>
      <w:pPr>
        <w:pStyle w:val="Checklist"/>
      </w:pPr>
      <w:r>
        <w:t>☐ SHEETS-TEST-005 [MVP] Integration tests for SHEETS-FORMAT: selection, edit, clipboard, undo/redo, persistence.</w:t>
      </w:r>
    </w:p>
    <w:p>
      <w:pPr>
        <w:pStyle w:val="Checklist"/>
      </w:pPr>
      <w:r>
        <w:t>☐ SHEETS-TEST-006 [MVP] Performance benchmarks for SHEETS-FORMAT: large sheets, scroll, calc time.</w:t>
      </w:r>
    </w:p>
    <w:p>
      <w:pPr>
        <w:pStyle w:val="Checklist"/>
      </w:pPr>
      <w:r>
        <w:t>☐ SHEETS-TEST-007 [MVP] Integration tests for SHEETS-DATA: selection, edit, clipboard, undo/redo, persistence.</w:t>
      </w:r>
    </w:p>
    <w:p>
      <w:pPr>
        <w:pStyle w:val="Checklist"/>
      </w:pPr>
      <w:r>
        <w:t>☐ SHEETS-TEST-008 [MVP] Performance benchmarks for SHEETS-DATA: large sheets, scroll, calc time.</w:t>
      </w:r>
    </w:p>
    <w:p>
      <w:pPr>
        <w:pStyle w:val="Checklist"/>
      </w:pPr>
      <w:r>
        <w:t>☐ SHEETS-TEST-009 [MVP] Integration tests for SHEETS-CHART: selection, edit, clipboard, undo/redo, persistence.</w:t>
      </w:r>
    </w:p>
    <w:p>
      <w:pPr>
        <w:pStyle w:val="Checklist"/>
      </w:pPr>
      <w:r>
        <w:t>☐ SHEETS-TEST-010 [MVP] Performance benchmarks for SHEETS-CHART: large sheets, scroll, calc time.</w:t>
      </w:r>
    </w:p>
    <w:p>
      <w:pPr>
        <w:pStyle w:val="Heading2"/>
      </w:pPr>
      <w:r>
        <w:t>FORMATS-XLSX</w:t>
      </w:r>
    </w:p>
    <w:p>
      <w:pPr>
        <w:pStyle w:val="Checklist"/>
      </w:pPr>
      <w:r>
        <w:t>☐ FORMATS-XLSX-001 [Post-MVP] XLSX import: sheets + cells + basic formulas.</w:t>
      </w:r>
    </w:p>
    <w:p>
      <w:pPr>
        <w:pStyle w:val="Checklist"/>
      </w:pPr>
      <w:r>
        <w:t>☐ FORMATS-XLSX-002 [Post-MVP] XLSX import: formats (basic).</w:t>
      </w:r>
    </w:p>
    <w:p>
      <w:pPr>
        <w:pStyle w:val="Checklist"/>
      </w:pPr>
      <w:r>
        <w:t>☐ FORMATS-XLSX-003 [Post-MVP] XLSX export: sheets + cells + formulas.</w:t>
      </w:r>
    </w:p>
    <w:p>
      <w:pPr>
        <w:pStyle w:val="Checklist"/>
      </w:pPr>
      <w:r>
        <w:t>☐ FORMATS-XLSX-004 [Post-MVP] XLSX export: formats (basic).</w:t>
      </w:r>
    </w:p>
    <w:p>
      <w:pPr>
        <w:pStyle w:val="Checklist"/>
      </w:pPr>
      <w:r>
        <w:t>☐ FORMATS-XLSX-005 [Post-MVP] XLSX export: charts (post-MVP).</w:t>
      </w:r>
    </w:p>
    <w:p>
      <w:r>
        <w:br w:type="page"/>
      </w:r>
    </w:p>
    <w:p>
      <w:pPr>
        <w:pStyle w:val="Heading1"/>
      </w:pPr>
      <w:r>
        <w:t>Slides Tasks</w:t>
      </w:r>
    </w:p>
    <w:p>
      <w:pPr>
        <w:pStyle w:val="Heading2"/>
      </w:pPr>
      <w:r>
        <w:t>SLIDES-CORE</w:t>
      </w:r>
    </w:p>
    <w:p>
      <w:pPr>
        <w:pStyle w:val="Checklist"/>
      </w:pPr>
      <w:r>
        <w:t>☐ SLIDES-CORE-001 [MVP] Slide thumbnail pane with drag-drop reorder and multi-select.</w:t>
      </w:r>
    </w:p>
    <w:p>
      <w:pPr>
        <w:pStyle w:val="Checklist"/>
      </w:pPr>
      <w:r>
        <w:t>☐ SLIDES-CORE-002 [MVP] Canvas renderer with zoom and pan.</w:t>
      </w:r>
    </w:p>
    <w:p>
      <w:pPr>
        <w:pStyle w:val="Checklist"/>
      </w:pPr>
      <w:r>
        <w:t>☐ SLIDES-CORE-003 [MVP] Object selection: click, marquee, multi-select; keyboard nudge.</w:t>
      </w:r>
    </w:p>
    <w:p>
      <w:pPr>
        <w:pStyle w:val="Checklist"/>
      </w:pPr>
      <w:r>
        <w:t>☐ SLIDES-CORE-004 [MVP] Undo/redo for object edits and slide operations.</w:t>
      </w:r>
    </w:p>
    <w:p>
      <w:pPr>
        <w:pStyle w:val="Checklist"/>
      </w:pPr>
      <w:r>
        <w:t>☐ SLIDES-CORE-005 [MVP] Slide layouts MVP: title, title+content, two-column, blank; apply/reset.</w:t>
      </w:r>
    </w:p>
    <w:p>
      <w:pPr>
        <w:pStyle w:val="Checklist"/>
      </w:pPr>
      <w:r>
        <w:t>☐ SLIDES-CORE-006 [MVP] Themes MVP: apply preset theme (colors + fonts).</w:t>
      </w:r>
    </w:p>
    <w:p>
      <w:pPr>
        <w:pStyle w:val="Checklist"/>
      </w:pPr>
      <w:r>
        <w:t>☐ SLIDES-CORE-007 [MVP] Slide notes editor per slide.</w:t>
      </w:r>
    </w:p>
    <w:p>
      <w:pPr>
        <w:pStyle w:val="Heading2"/>
      </w:pPr>
      <w:r>
        <w:t>SLIDES-TEXT</w:t>
      </w:r>
    </w:p>
    <w:p>
      <w:pPr>
        <w:pStyle w:val="Checklist"/>
      </w:pPr>
      <w:r>
        <w:t>☐ SLIDES-TEXT-001 [MVP] Text box object: create, edit, move, resize.</w:t>
      </w:r>
    </w:p>
    <w:p>
      <w:pPr>
        <w:pStyle w:val="Checklist"/>
      </w:pPr>
      <w:r>
        <w:t>☐ SLIDES-TEXT-002 [MVP] Typography: font, size, bold/italic/underline, color, alignment.</w:t>
      </w:r>
    </w:p>
    <w:p>
      <w:pPr>
        <w:pStyle w:val="Checklist"/>
      </w:pPr>
      <w:r>
        <w:t>☐ SLIDES-TEXT-003 [MVP] Bullets/numbering (basic).</w:t>
      </w:r>
    </w:p>
    <w:p>
      <w:pPr>
        <w:pStyle w:val="Checklist"/>
      </w:pPr>
      <w:r>
        <w:t>☐ SLIDES-TEXT-004 [Post-MVP] Auto-fit text .</w:t>
      </w:r>
    </w:p>
    <w:p>
      <w:pPr>
        <w:pStyle w:val="Heading2"/>
      </w:pPr>
      <w:r>
        <w:t>SLIDES-SHAPES</w:t>
      </w:r>
    </w:p>
    <w:p>
      <w:pPr>
        <w:pStyle w:val="Checklist"/>
      </w:pPr>
      <w:r>
        <w:t>☐ SLIDES-SHAPES-001 [MVP] Basic shapes: rectangle, ellipse, line, arrow.</w:t>
      </w:r>
    </w:p>
    <w:p>
      <w:pPr>
        <w:pStyle w:val="Checklist"/>
      </w:pPr>
      <w:r>
        <w:t>☐ SLIDES-SHAPES-002 [MVP] Fill/stroke settings; opacity (basic).</w:t>
      </w:r>
    </w:p>
    <w:p>
      <w:pPr>
        <w:pStyle w:val="Checklist"/>
      </w:pPr>
      <w:r>
        <w:t>☐ SLIDES-SHAPES-003 [MVP] Arrange: bring forward/back, align/distribute, group/ungroup.</w:t>
      </w:r>
    </w:p>
    <w:p>
      <w:pPr>
        <w:pStyle w:val="Checklist"/>
      </w:pPr>
      <w:r>
        <w:t>☐ SLIDES-SHAPES-004 [MVP] Snap guides + smart guides; optional grid.</w:t>
      </w:r>
    </w:p>
    <w:p>
      <w:pPr>
        <w:pStyle w:val="Heading2"/>
      </w:pPr>
      <w:r>
        <w:t>SLIDES-MEDIA</w:t>
      </w:r>
    </w:p>
    <w:p>
      <w:pPr>
        <w:pStyle w:val="Checklist"/>
      </w:pPr>
      <w:r>
        <w:t>☐ SLIDES-MEDIA-001 [MVP] Insert images: file picker/paste/drag; resize/crop (basic).</w:t>
      </w:r>
    </w:p>
    <w:p>
      <w:pPr>
        <w:pStyle w:val="Checklist"/>
      </w:pPr>
      <w:r>
        <w:t>☐ SLIDES-MEDIA-002 [MVP] Alt text for images.</w:t>
      </w:r>
    </w:p>
    <w:p>
      <w:pPr>
        <w:pStyle w:val="Checklist"/>
      </w:pPr>
      <w:r>
        <w:t>☐ SLIDES-MEDIA-003 [Post-MVP] Embed video .</w:t>
      </w:r>
    </w:p>
    <w:p>
      <w:pPr>
        <w:pStyle w:val="Heading2"/>
      </w:pPr>
      <w:r>
        <w:t>SLIDES-MOTION</w:t>
      </w:r>
    </w:p>
    <w:p>
      <w:pPr>
        <w:pStyle w:val="Checklist"/>
      </w:pPr>
      <w:r>
        <w:t>☐ SLIDES-MOTION-001 [MVP] Transitions MVP: none, fade, push, wipe; duration control.</w:t>
      </w:r>
    </w:p>
    <w:p>
      <w:pPr>
        <w:pStyle w:val="Checklist"/>
      </w:pPr>
      <w:r>
        <w:t>☐ SLIDES-MOTION-002 [MVP] Animations MVP: appear/fade; per-object order list (basic).</w:t>
      </w:r>
    </w:p>
    <w:p>
      <w:pPr>
        <w:pStyle w:val="Checklist"/>
      </w:pPr>
      <w:r>
        <w:t>☐ SLIDES-MOTION-003 [Post-MVP] Post-MVP: advanced animations, motion paths, triggers, morph-like transitions.</w:t>
      </w:r>
    </w:p>
    <w:p>
      <w:pPr>
        <w:pStyle w:val="Heading2"/>
      </w:pPr>
      <w:r>
        <w:t>SLIDES-SHOW</w:t>
      </w:r>
    </w:p>
    <w:p>
      <w:pPr>
        <w:pStyle w:val="Checklist"/>
      </w:pPr>
      <w:r>
        <w:t>☐ SLIDES-SHOW-001 [MVP] Slide show full-screen playback with keyboard navigation.</w:t>
      </w:r>
    </w:p>
    <w:p>
      <w:pPr>
        <w:pStyle w:val="Checklist"/>
      </w:pPr>
      <w:r>
        <w:t>☐ SLIDES-SHOW-002 [MVP] Presenter view MVP: current slide + notes (single screen) (limited).</w:t>
      </w:r>
    </w:p>
    <w:p>
      <w:pPr>
        <w:pStyle w:val="Checklist"/>
      </w:pPr>
      <w:r>
        <w:t>☐ SLIDES-SHOW-003 [MVP] Export to PDF MVP: render slides and build PDF.</w:t>
      </w:r>
    </w:p>
    <w:p>
      <w:pPr>
        <w:pStyle w:val="Checklist"/>
      </w:pPr>
      <w:r>
        <w:t>☐ SLIDES-SHOW-004 [Post-MVP] Export to images (PNG) .</w:t>
      </w:r>
    </w:p>
    <w:p>
      <w:pPr>
        <w:pStyle w:val="Heading2"/>
      </w:pPr>
      <w:r>
        <w:t>SLIDES-TRANSITIONS</w:t>
      </w:r>
    </w:p>
    <w:p>
      <w:pPr>
        <w:pStyle w:val="Checklist"/>
      </w:pPr>
      <w:r>
        <w:t>☐ SLIDES-TRANSITIONS-001 [Post-MVP] Support slide transition: Cut.</w:t>
      </w:r>
    </w:p>
    <w:p>
      <w:pPr>
        <w:pStyle w:val="Checklist"/>
      </w:pPr>
      <w:r>
        <w:t>☐ SLIDES-TRANSITIONS-002 [MVP] Support slide transition: Fade.</w:t>
      </w:r>
    </w:p>
    <w:p>
      <w:pPr>
        <w:pStyle w:val="Checklist"/>
      </w:pPr>
      <w:r>
        <w:t>☐ SLIDES-TRANSITIONS-003 [MVP] Support slide transition: Push.</w:t>
      </w:r>
    </w:p>
    <w:p>
      <w:pPr>
        <w:pStyle w:val="Checklist"/>
      </w:pPr>
      <w:r>
        <w:t>☐ SLIDES-TRANSITIONS-004 [MVP] Support slide transition: Wipe.</w:t>
      </w:r>
    </w:p>
    <w:p>
      <w:pPr>
        <w:pStyle w:val="Checklist"/>
      </w:pPr>
      <w:r>
        <w:t>☐ SLIDES-TRANSITIONS-005 [Post-MVP] Support slide transition: Split.</w:t>
      </w:r>
    </w:p>
    <w:p>
      <w:pPr>
        <w:pStyle w:val="Checklist"/>
      </w:pPr>
      <w:r>
        <w:t>☐ SLIDES-TRANSITIONS-006 [Post-MVP] Support slide transition: Reveal.</w:t>
      </w:r>
    </w:p>
    <w:p>
      <w:pPr>
        <w:pStyle w:val="Checklist"/>
      </w:pPr>
      <w:r>
        <w:t>☐ SLIDES-TRANSITIONS-007 [Post-MVP] Support slide transition: Random Bars.</w:t>
      </w:r>
    </w:p>
    <w:p>
      <w:pPr>
        <w:pStyle w:val="Checklist"/>
      </w:pPr>
      <w:r>
        <w:t>☐ SLIDES-TRANSITIONS-008 [Post-MVP] Support slide transition: Shape.</w:t>
      </w:r>
    </w:p>
    <w:p>
      <w:pPr>
        <w:pStyle w:val="Checklist"/>
      </w:pPr>
      <w:r>
        <w:t>☐ SLIDES-TRANSITIONS-009 [Post-MVP] Support slide transition: Uncover.</w:t>
      </w:r>
    </w:p>
    <w:p>
      <w:pPr>
        <w:pStyle w:val="Checklist"/>
      </w:pPr>
      <w:r>
        <w:t>☐ SLIDES-TRANSITIONS-010 [Post-MVP] Support slide transition: Cover.</w:t>
      </w:r>
    </w:p>
    <w:p>
      <w:pPr>
        <w:pStyle w:val="Checklist"/>
      </w:pPr>
      <w:r>
        <w:t>☐ SLIDES-TRANSITIONS-011 [Post-MVP] Support slide transition: Flash.</w:t>
      </w:r>
    </w:p>
    <w:p>
      <w:pPr>
        <w:pStyle w:val="Checklist"/>
      </w:pPr>
      <w:r>
        <w:t>☐ SLIDES-TRANSITIONS-012 [Post-MVP] Support slide transition: Morph.</w:t>
      </w:r>
    </w:p>
    <w:p>
      <w:pPr>
        <w:pStyle w:val="Heading2"/>
      </w:pPr>
      <w:r>
        <w:t>SLIDES-ANIM</w:t>
      </w:r>
    </w:p>
    <w:p>
      <w:pPr>
        <w:pStyle w:val="Checklist"/>
      </w:pPr>
      <w:r>
        <w:t>☐ SLIDES-ANIM-001 [MVP] Support object animation: Appear.</w:t>
      </w:r>
    </w:p>
    <w:p>
      <w:pPr>
        <w:pStyle w:val="Checklist"/>
      </w:pPr>
      <w:r>
        <w:t>☐ SLIDES-ANIM-002 [MVP] Support object animation: Fade.</w:t>
      </w:r>
    </w:p>
    <w:p>
      <w:pPr>
        <w:pStyle w:val="Checklist"/>
      </w:pPr>
      <w:r>
        <w:t>☐ SLIDES-ANIM-003 [Post-MVP] Support object animation: Fly In.</w:t>
      </w:r>
    </w:p>
    <w:p>
      <w:pPr>
        <w:pStyle w:val="Checklist"/>
      </w:pPr>
      <w:r>
        <w:t>☐ SLIDES-ANIM-004 [Post-MVP] Support object animation: Float In.</w:t>
      </w:r>
    </w:p>
    <w:p>
      <w:pPr>
        <w:pStyle w:val="Checklist"/>
      </w:pPr>
      <w:r>
        <w:t>☐ SLIDES-ANIM-005 [Post-MVP] Support object animation: Split.</w:t>
      </w:r>
    </w:p>
    <w:p>
      <w:pPr>
        <w:pStyle w:val="Checklist"/>
      </w:pPr>
      <w:r>
        <w:t>☐ SLIDES-ANIM-006 [Post-MVP] Support object animation: Wipe.</w:t>
      </w:r>
    </w:p>
    <w:p>
      <w:pPr>
        <w:pStyle w:val="Checklist"/>
      </w:pPr>
      <w:r>
        <w:t>☐ SLIDES-ANIM-007 [Post-MVP] Support object animation: Zoom.</w:t>
      </w:r>
    </w:p>
    <w:p>
      <w:pPr>
        <w:pStyle w:val="Checklist"/>
      </w:pPr>
      <w:r>
        <w:t>☐ SLIDES-ANIM-008 [Post-MVP] Support object animation: Bounce.</w:t>
      </w:r>
    </w:p>
    <w:p>
      <w:pPr>
        <w:pStyle w:val="Checklist"/>
      </w:pPr>
      <w:r>
        <w:t>☐ SLIDES-ANIM-009 [Post-MVP] Support object animation: Grow/Shrink.</w:t>
      </w:r>
    </w:p>
    <w:p>
      <w:pPr>
        <w:pStyle w:val="Checklist"/>
      </w:pPr>
      <w:r>
        <w:t>☐ SLIDES-ANIM-010 [Post-MVP] Support object animation: Spin.</w:t>
      </w:r>
    </w:p>
    <w:p>
      <w:pPr>
        <w:pStyle w:val="Checklist"/>
      </w:pPr>
      <w:r>
        <w:t>☐ SLIDES-ANIM-011 [Post-MVP] Support object animation: Motion Path: Lines.</w:t>
      </w:r>
    </w:p>
    <w:p>
      <w:pPr>
        <w:pStyle w:val="Checklist"/>
      </w:pPr>
      <w:r>
        <w:t>☐ SLIDES-ANIM-012 [Post-MVP] Support object animation: Motion Path: Arcs.</w:t>
      </w:r>
    </w:p>
    <w:p>
      <w:pPr>
        <w:pStyle w:val="Heading2"/>
      </w:pPr>
      <w:r>
        <w:t>SLIDES-SHAPES-CAT</w:t>
      </w:r>
    </w:p>
    <w:p>
      <w:pPr>
        <w:pStyle w:val="Checklist"/>
      </w:pPr>
      <w:r>
        <w:t>☐ SLIDES-SHAPES-CAT-001 [MVP] Support shape primitive: Rectangle.</w:t>
      </w:r>
    </w:p>
    <w:p>
      <w:pPr>
        <w:pStyle w:val="Checklist"/>
      </w:pPr>
      <w:r>
        <w:t>☐ SLIDES-SHAPES-CAT-002 [Post-MVP] Support shape primitive: Rounded Rectangle.</w:t>
      </w:r>
    </w:p>
    <w:p>
      <w:pPr>
        <w:pStyle w:val="Checklist"/>
      </w:pPr>
      <w:r>
        <w:t>☐ SLIDES-SHAPES-CAT-003 [MVP] Support shape primitive: Ellipse.</w:t>
      </w:r>
    </w:p>
    <w:p>
      <w:pPr>
        <w:pStyle w:val="Checklist"/>
      </w:pPr>
      <w:r>
        <w:t>☐ SLIDES-SHAPES-CAT-004 [MVP] Support shape primitive: Triangle.</w:t>
      </w:r>
    </w:p>
    <w:p>
      <w:pPr>
        <w:pStyle w:val="Checklist"/>
      </w:pPr>
      <w:r>
        <w:t>☐ SLIDES-SHAPES-CAT-005 [Post-MVP] Support shape primitive: Right Triangle.</w:t>
      </w:r>
    </w:p>
    <w:p>
      <w:pPr>
        <w:pStyle w:val="Checklist"/>
      </w:pPr>
      <w:r>
        <w:t>☐ SLIDES-SHAPES-CAT-006 [MVP] Support shape primitive: Diamond.</w:t>
      </w:r>
    </w:p>
    <w:p>
      <w:pPr>
        <w:pStyle w:val="Checklist"/>
      </w:pPr>
      <w:r>
        <w:t>☐ SLIDES-SHAPES-CAT-007 [Post-MVP] Support shape primitive: Parallelogram.</w:t>
      </w:r>
    </w:p>
    <w:p>
      <w:pPr>
        <w:pStyle w:val="Checklist"/>
      </w:pPr>
      <w:r>
        <w:t>☐ SLIDES-SHAPES-CAT-008 [Post-MVP] Support shape primitive: Trapezoid.</w:t>
      </w:r>
    </w:p>
    <w:p>
      <w:pPr>
        <w:pStyle w:val="Checklist"/>
      </w:pPr>
      <w:r>
        <w:t>☐ SLIDES-SHAPES-CAT-009 [Post-MVP] Support shape primitive: Pentagon.</w:t>
      </w:r>
    </w:p>
    <w:p>
      <w:pPr>
        <w:pStyle w:val="Checklist"/>
      </w:pPr>
      <w:r>
        <w:t>☐ SLIDES-SHAPES-CAT-010 [Post-MVP] Support shape primitive: Hexagon.</w:t>
      </w:r>
    </w:p>
    <w:p>
      <w:pPr>
        <w:pStyle w:val="Checklist"/>
      </w:pPr>
      <w:r>
        <w:t>☐ SLIDES-SHAPES-CAT-011 [Post-MVP] Support shape primitive: Heptagon.</w:t>
      </w:r>
    </w:p>
    <w:p>
      <w:pPr>
        <w:pStyle w:val="Checklist"/>
      </w:pPr>
      <w:r>
        <w:t>☐ SLIDES-SHAPES-CAT-012 [Post-MVP] Support shape primitive: Octagon.</w:t>
      </w:r>
    </w:p>
    <w:p>
      <w:pPr>
        <w:pStyle w:val="Checklist"/>
      </w:pPr>
      <w:r>
        <w:t>☐ SLIDES-SHAPES-CAT-013 [Post-MVP] Support shape primitive: Star (5).</w:t>
      </w:r>
    </w:p>
    <w:p>
      <w:pPr>
        <w:pStyle w:val="Checklist"/>
      </w:pPr>
      <w:r>
        <w:t>☐ SLIDES-SHAPES-CAT-014 [Post-MVP] Support shape primitive: Star (8).</w:t>
      </w:r>
    </w:p>
    <w:p>
      <w:pPr>
        <w:pStyle w:val="Checklist"/>
      </w:pPr>
      <w:r>
        <w:t>☐ SLIDES-SHAPES-CAT-015 [Post-MVP] Support shape primitive: Callout.</w:t>
      </w:r>
    </w:p>
    <w:p>
      <w:pPr>
        <w:pStyle w:val="Checklist"/>
      </w:pPr>
      <w:r>
        <w:t>☐ SLIDES-SHAPES-CAT-016 [MVP] Support shape primitive: Arrow (right).</w:t>
      </w:r>
    </w:p>
    <w:p>
      <w:pPr>
        <w:pStyle w:val="Checklist"/>
      </w:pPr>
      <w:r>
        <w:t>☐ SLIDES-SHAPES-CAT-017 [Post-MVP] Support shape primitive: Arrow (left).</w:t>
      </w:r>
    </w:p>
    <w:p>
      <w:pPr>
        <w:pStyle w:val="Checklist"/>
      </w:pPr>
      <w:r>
        <w:t>☐ SLIDES-SHAPES-CAT-018 [Post-MVP] Support shape primitive: Arrow (up).</w:t>
      </w:r>
    </w:p>
    <w:p>
      <w:pPr>
        <w:pStyle w:val="Checklist"/>
      </w:pPr>
      <w:r>
        <w:t>☐ SLIDES-SHAPES-CAT-019 [Post-MVP] Support shape primitive: Arrow (down).</w:t>
      </w:r>
    </w:p>
    <w:p>
      <w:pPr>
        <w:pStyle w:val="Checklist"/>
      </w:pPr>
      <w:r>
        <w:t>☐ SLIDES-SHAPES-CAT-020 [MVP] Support shape primitive: Line.</w:t>
      </w:r>
    </w:p>
    <w:p>
      <w:pPr>
        <w:pStyle w:val="Checklist"/>
      </w:pPr>
      <w:r>
        <w:t>☐ SLIDES-SHAPES-CAT-021 [Post-MVP] Support shape primitive: Connector (elbow).</w:t>
      </w:r>
    </w:p>
    <w:p>
      <w:pPr>
        <w:pStyle w:val="Checklist"/>
      </w:pPr>
      <w:r>
        <w:t>☐ SLIDES-SHAPES-CAT-022 [Post-MVP] Support shape primitive: Connector (straight).</w:t>
      </w:r>
    </w:p>
    <w:p>
      <w:pPr>
        <w:pStyle w:val="Heading2"/>
      </w:pPr>
      <w:r>
        <w:t>SLIDES-LAYOUTS</w:t>
      </w:r>
    </w:p>
    <w:p>
      <w:pPr>
        <w:pStyle w:val="Checklist"/>
      </w:pPr>
      <w:r>
        <w:t>☐ SLIDES-LAYOUTS-001 [MVP] Provide slide layout template: Title Slide.</w:t>
      </w:r>
    </w:p>
    <w:p>
      <w:pPr>
        <w:pStyle w:val="Checklist"/>
      </w:pPr>
      <w:r>
        <w:t>☐ SLIDES-LAYOUTS-002 [MVP] Provide slide layout template: Title and Content.</w:t>
      </w:r>
    </w:p>
    <w:p>
      <w:pPr>
        <w:pStyle w:val="Checklist"/>
      </w:pPr>
      <w:r>
        <w:t>☐ SLIDES-LAYOUTS-003 [Post-MVP] Provide slide layout template: Section Header.</w:t>
      </w:r>
    </w:p>
    <w:p>
      <w:pPr>
        <w:pStyle w:val="Checklist"/>
      </w:pPr>
      <w:r>
        <w:t>☐ SLIDES-LAYOUTS-004 [MVP] Provide slide layout template: Two Content.</w:t>
      </w:r>
    </w:p>
    <w:p>
      <w:pPr>
        <w:pStyle w:val="Checklist"/>
      </w:pPr>
      <w:r>
        <w:t>☐ SLIDES-LAYOUTS-005 [Post-MVP] Provide slide layout template: Comparison.</w:t>
      </w:r>
    </w:p>
    <w:p>
      <w:pPr>
        <w:pStyle w:val="Checklist"/>
      </w:pPr>
      <w:r>
        <w:t>☐ SLIDES-LAYOUTS-006 [MVP] Provide slide layout template: Title Only.</w:t>
      </w:r>
    </w:p>
    <w:p>
      <w:pPr>
        <w:pStyle w:val="Checklist"/>
      </w:pPr>
      <w:r>
        <w:t>☐ SLIDES-LAYOUTS-007 [MVP] Provide slide layout template: Blank.</w:t>
      </w:r>
    </w:p>
    <w:p>
      <w:pPr>
        <w:pStyle w:val="Checklist"/>
      </w:pPr>
      <w:r>
        <w:t>☐ SLIDES-LAYOUTS-008 [Post-MVP] Provide slide layout template: Content with Caption.</w:t>
      </w:r>
    </w:p>
    <w:p>
      <w:pPr>
        <w:pStyle w:val="Checklist"/>
      </w:pPr>
      <w:r>
        <w:t>☐ SLIDES-LAYOUTS-009 [Post-MVP] Provide slide layout template: Picture with Caption.</w:t>
      </w:r>
    </w:p>
    <w:p>
      <w:pPr>
        <w:pStyle w:val="Heading2"/>
      </w:pPr>
      <w:r>
        <w:t>SLIDES-RIBBON</w:t>
      </w:r>
    </w:p>
    <w:p>
      <w:pPr>
        <w:pStyle w:val="Checklist"/>
      </w:pPr>
      <w:r>
        <w:t>☐ SLIDES-RIBBON-001 [MVP] Slides ribbon: Home -&gt; New Slide.</w:t>
      </w:r>
    </w:p>
    <w:p>
      <w:pPr>
        <w:pStyle w:val="Checklist"/>
      </w:pPr>
      <w:r>
        <w:t>☐ SLIDES-RIBBON-002 [MVP] Slides ribbon: Home -&gt; Layout.</w:t>
      </w:r>
    </w:p>
    <w:p>
      <w:pPr>
        <w:pStyle w:val="Checklist"/>
      </w:pPr>
      <w:r>
        <w:t>☐ SLIDES-RIBBON-003 [MVP] Slides ribbon: Home -&gt; Reset.</w:t>
      </w:r>
    </w:p>
    <w:p>
      <w:pPr>
        <w:pStyle w:val="Checklist"/>
      </w:pPr>
      <w:r>
        <w:t>☐ SLIDES-RIBBON-004 [Post-MVP] Slides ribbon: Home -&gt; Section.</w:t>
      </w:r>
    </w:p>
    <w:p>
      <w:pPr>
        <w:pStyle w:val="Checklist"/>
      </w:pPr>
      <w:r>
        <w:t>☐ SLIDES-RIBBON-005 [MVP] Slides ribbon: Home -&gt; Font controls.</w:t>
      </w:r>
    </w:p>
    <w:p>
      <w:pPr>
        <w:pStyle w:val="Checklist"/>
      </w:pPr>
      <w:r>
        <w:t>☐ SLIDES-RIBBON-006 [MVP] Slides ribbon: Home -&gt; Paragraph controls.</w:t>
      </w:r>
    </w:p>
    <w:p>
      <w:pPr>
        <w:pStyle w:val="Checklist"/>
      </w:pPr>
      <w:r>
        <w:t>☐ SLIDES-RIBBON-007 [MVP] Slides ribbon: Home -&gt; Drawing tools.</w:t>
      </w:r>
    </w:p>
    <w:p>
      <w:pPr>
        <w:pStyle w:val="Checklist"/>
      </w:pPr>
      <w:r>
        <w:t>☐ SLIDES-RIBBON-008 [MVP] Slides ribbon: Home -&gt; Arrange (align/distribute).</w:t>
      </w:r>
    </w:p>
    <w:p>
      <w:pPr>
        <w:pStyle w:val="Checklist"/>
      </w:pPr>
      <w:r>
        <w:t>☐ SLIDES-RIBBON-009 [MVP] Slides ribbon: Insert -&gt; Text box.</w:t>
      </w:r>
    </w:p>
    <w:p>
      <w:pPr>
        <w:pStyle w:val="Checklist"/>
      </w:pPr>
      <w:r>
        <w:t>☐ SLIDES-RIBBON-010 [MVP] Slides ribbon: Insert -&gt; Pictures.</w:t>
      </w:r>
    </w:p>
    <w:p>
      <w:pPr>
        <w:pStyle w:val="Checklist"/>
      </w:pPr>
      <w:r>
        <w:t>☐ SLIDES-RIBBON-011 [MVP] Slides ribbon: Insert -&gt; Shapes.</w:t>
      </w:r>
    </w:p>
    <w:p>
      <w:pPr>
        <w:pStyle w:val="Checklist"/>
      </w:pPr>
      <w:r>
        <w:t>☐ SLIDES-RIBBON-012 [Post-MVP] Slides ribbon: Insert -&gt; Icons.</w:t>
      </w:r>
    </w:p>
    <w:p>
      <w:pPr>
        <w:pStyle w:val="Checklist"/>
      </w:pPr>
      <w:r>
        <w:t>☐ SLIDES-RIBBON-013 [Post-MVP] Slides ribbon: Insert -&gt; Chart.</w:t>
      </w:r>
    </w:p>
    <w:p>
      <w:pPr>
        <w:pStyle w:val="Checklist"/>
      </w:pPr>
      <w:r>
        <w:t>☐ SLIDES-RIBBON-014 [Post-MVP] Slides ribbon: Insert -&gt; Table.</w:t>
      </w:r>
    </w:p>
    <w:p>
      <w:pPr>
        <w:pStyle w:val="Checklist"/>
      </w:pPr>
      <w:r>
        <w:t>☐ SLIDES-RIBBON-015 [Post-MVP] Slides ribbon: Insert -&gt; Audio.</w:t>
      </w:r>
    </w:p>
    <w:p>
      <w:pPr>
        <w:pStyle w:val="Checklist"/>
      </w:pPr>
      <w:r>
        <w:t>☐ SLIDES-RIBBON-016 [Post-MVP] Slides ribbon: Insert -&gt; Video.</w:t>
      </w:r>
    </w:p>
    <w:p>
      <w:pPr>
        <w:pStyle w:val="Checklist"/>
      </w:pPr>
      <w:r>
        <w:t>☐ SLIDES-RIBBON-017 [Post-MVP] Slides ribbon: Insert -&gt; Link.</w:t>
      </w:r>
    </w:p>
    <w:p>
      <w:pPr>
        <w:pStyle w:val="Checklist"/>
      </w:pPr>
      <w:r>
        <w:t>☐ SLIDES-RIBBON-018 [MVP] Slides ribbon: Design -&gt; Themes gallery.</w:t>
      </w:r>
    </w:p>
    <w:p>
      <w:pPr>
        <w:pStyle w:val="Checklist"/>
      </w:pPr>
      <w:r>
        <w:t>☐ SLIDES-RIBBON-019 [Post-MVP] Slides ribbon: Design -&gt; Variants.</w:t>
      </w:r>
    </w:p>
    <w:p>
      <w:pPr>
        <w:pStyle w:val="Checklist"/>
      </w:pPr>
      <w:r>
        <w:t>☐ SLIDES-RIBBON-020 [Post-MVP] Slides ribbon: Design -&gt; Slide size.</w:t>
      </w:r>
    </w:p>
    <w:p>
      <w:pPr>
        <w:pStyle w:val="Checklist"/>
      </w:pPr>
      <w:r>
        <w:t>☐ SLIDES-RIBBON-021 [Post-MVP] Slides ribbon: Design -&gt; Format background.</w:t>
      </w:r>
    </w:p>
    <w:p>
      <w:pPr>
        <w:pStyle w:val="Checklist"/>
      </w:pPr>
      <w:r>
        <w:t>☐ SLIDES-RIBBON-022 [MVP] Slides ribbon: Transitions -&gt; Transition gallery.</w:t>
      </w:r>
    </w:p>
    <w:p>
      <w:pPr>
        <w:pStyle w:val="Checklist"/>
      </w:pPr>
      <w:r>
        <w:t>☐ SLIDES-RIBBON-023 [Post-MVP] Slides ribbon: Transitions -&gt; Effect options.</w:t>
      </w:r>
    </w:p>
    <w:p>
      <w:pPr>
        <w:pStyle w:val="Checklist"/>
      </w:pPr>
      <w:r>
        <w:t>☐ SLIDES-RIBBON-024 [MVP] Slides ribbon: Transitions -&gt; Duration.</w:t>
      </w:r>
    </w:p>
    <w:p>
      <w:pPr>
        <w:pStyle w:val="Checklist"/>
      </w:pPr>
      <w:r>
        <w:t>☐ SLIDES-RIBBON-025 [Post-MVP] Slides ribbon: Transitions -&gt; Apply to all.</w:t>
      </w:r>
    </w:p>
    <w:p>
      <w:pPr>
        <w:pStyle w:val="Checklist"/>
      </w:pPr>
      <w:r>
        <w:t>☐ SLIDES-RIBBON-026 [MVP] Slides ribbon: Animations -&gt; Animation gallery.</w:t>
      </w:r>
    </w:p>
    <w:p>
      <w:pPr>
        <w:pStyle w:val="Checklist"/>
      </w:pPr>
      <w:r>
        <w:t>☐ SLIDES-RIBBON-027 [Post-MVP] Slides ribbon: Animations -&gt; Animation pane.</w:t>
      </w:r>
    </w:p>
    <w:p>
      <w:pPr>
        <w:pStyle w:val="Checklist"/>
      </w:pPr>
      <w:r>
        <w:t>☐ SLIDES-RIBBON-028 [Post-MVP] Slides ribbon: Animations -&gt; Trigger/timing.</w:t>
      </w:r>
    </w:p>
    <w:p>
      <w:pPr>
        <w:pStyle w:val="Checklist"/>
      </w:pPr>
      <w:r>
        <w:t>☐ SLIDES-RIBBON-029 [MVP] Slides ribbon: Slide Show -&gt; From beginning/current slide.</w:t>
      </w:r>
    </w:p>
    <w:p>
      <w:pPr>
        <w:pStyle w:val="Checklist"/>
      </w:pPr>
      <w:r>
        <w:t>☐ SLIDES-RIBBON-030 [MVP] Slides ribbon: Slide Show -&gt; Presenter view.</w:t>
      </w:r>
    </w:p>
    <w:p>
      <w:pPr>
        <w:pStyle w:val="Checklist"/>
      </w:pPr>
      <w:r>
        <w:t>☐ SLIDES-RIBBON-031 [Post-MVP] Slides ribbon: Slide Show -&gt; Set up show.</w:t>
      </w:r>
    </w:p>
    <w:p>
      <w:pPr>
        <w:pStyle w:val="Checklist"/>
      </w:pPr>
      <w:r>
        <w:t>☐ SLIDES-RIBBON-032 [Post-MVP] Slides ribbon: Review -&gt; Comments.</w:t>
      </w:r>
    </w:p>
    <w:p>
      <w:pPr>
        <w:pStyle w:val="Checklist"/>
      </w:pPr>
      <w:r>
        <w:t>☐ SLIDES-RIBBON-033 [Post-MVP] Slides ribbon: Review -&gt; Spelling.</w:t>
      </w:r>
    </w:p>
    <w:p>
      <w:pPr>
        <w:pStyle w:val="Checklist"/>
      </w:pPr>
      <w:r>
        <w:t>☐ SLIDES-RIBBON-034 [Post-MVP] Slides ribbon: View -&gt; Normal/Slide sorter/Notes page.</w:t>
      </w:r>
    </w:p>
    <w:p>
      <w:pPr>
        <w:pStyle w:val="Checklist"/>
      </w:pPr>
      <w:r>
        <w:t>☐ SLIDES-RIBBON-035 [Post-MVP] Slides ribbon: View -&gt; Guides/Gridlines.</w:t>
      </w:r>
    </w:p>
    <w:p>
      <w:pPr>
        <w:pStyle w:val="Checklist"/>
      </w:pPr>
      <w:r>
        <w:t>☐ SLIDES-RIBBON-036 [Post-MVP] Slides ribbon: View -&gt; Slide Master view.</w:t>
      </w:r>
    </w:p>
    <w:p>
      <w:pPr>
        <w:pStyle w:val="Checklist"/>
      </w:pPr>
      <w:r>
        <w:t>☐ SLIDES-RIBBON-037 [MVP] Slides ribbon: View -&gt; Zoom.</w:t>
      </w:r>
    </w:p>
    <w:p>
      <w:pPr>
        <w:pStyle w:val="Heading2"/>
      </w:pPr>
      <w:r>
        <w:t>SLIDES-TEST</w:t>
      </w:r>
    </w:p>
    <w:p>
      <w:pPr>
        <w:pStyle w:val="Checklist"/>
      </w:pPr>
      <w:r>
        <w:t>☐ SLIDES-TEST-001 [MVP] Integration tests for SLIDES-CORE: object manipulation, undo/redo, persistence.</w:t>
      </w:r>
    </w:p>
    <w:p>
      <w:pPr>
        <w:pStyle w:val="Checklist"/>
      </w:pPr>
      <w:r>
        <w:t>☐ SLIDES-TEST-002 [MVP] Export validation tests for SLIDES-CORE: PDF output and visual regression checks.</w:t>
      </w:r>
    </w:p>
    <w:p>
      <w:pPr>
        <w:pStyle w:val="Checklist"/>
      </w:pPr>
      <w:r>
        <w:t>☐ SLIDES-TEST-003 [MVP] Integration tests for SLIDES-TEXT: object manipulation, undo/redo, persistence.</w:t>
      </w:r>
    </w:p>
    <w:p>
      <w:pPr>
        <w:pStyle w:val="Checklist"/>
      </w:pPr>
      <w:r>
        <w:t>☐ SLIDES-TEST-004 [MVP] Export validation tests for SLIDES-TEXT: PDF output and visual regression checks.</w:t>
      </w:r>
    </w:p>
    <w:p>
      <w:pPr>
        <w:pStyle w:val="Checklist"/>
      </w:pPr>
      <w:r>
        <w:t>☐ SLIDES-TEST-005 [MVP] Integration tests for SLIDES-SHAPES: object manipulation, undo/redo, persistence.</w:t>
      </w:r>
    </w:p>
    <w:p>
      <w:pPr>
        <w:pStyle w:val="Checklist"/>
      </w:pPr>
      <w:r>
        <w:t>☐ SLIDES-TEST-006 [MVP] Export validation tests for SLIDES-SHAPES: PDF output and visual regression checks.</w:t>
      </w:r>
    </w:p>
    <w:p>
      <w:pPr>
        <w:pStyle w:val="Checklist"/>
      </w:pPr>
      <w:r>
        <w:t>☐ SLIDES-TEST-007 [MVP] Integration tests for SLIDES-MEDIA: object manipulation, undo/redo, persistence.</w:t>
      </w:r>
    </w:p>
    <w:p>
      <w:pPr>
        <w:pStyle w:val="Checklist"/>
      </w:pPr>
      <w:r>
        <w:t>☐ SLIDES-TEST-008 [MVP] Export validation tests for SLIDES-MEDIA: PDF output and visual regression checks.</w:t>
      </w:r>
    </w:p>
    <w:p>
      <w:pPr>
        <w:pStyle w:val="Checklist"/>
      </w:pPr>
      <w:r>
        <w:t>☐ SLIDES-TEST-009 [MVP] Integration tests for SLIDES-MOTION: object manipulation, undo/redo, persistence.</w:t>
      </w:r>
    </w:p>
    <w:p>
      <w:pPr>
        <w:pStyle w:val="Checklist"/>
      </w:pPr>
      <w:r>
        <w:t>☐ SLIDES-TEST-010 [MVP] Export validation tests for SLIDES-MOTION: PDF output and visual regression checks.</w:t>
      </w:r>
    </w:p>
    <w:p>
      <w:pPr>
        <w:pStyle w:val="Checklist"/>
      </w:pPr>
      <w:r>
        <w:t>☐ SLIDES-TEST-011 [MVP] Integration tests for SLIDES-SHOW: object manipulation, undo/redo, persistence.</w:t>
      </w:r>
    </w:p>
    <w:p>
      <w:pPr>
        <w:pStyle w:val="Checklist"/>
      </w:pPr>
      <w:r>
        <w:t>☐ SLIDES-TEST-012 [MVP] Export validation tests for SLIDES-SHOW: PDF output and visual regression checks.</w:t>
      </w:r>
    </w:p>
    <w:p>
      <w:pPr>
        <w:pStyle w:val="Heading2"/>
      </w:pPr>
      <w:r>
        <w:t>FORMATS-PPTX</w:t>
      </w:r>
    </w:p>
    <w:p>
      <w:pPr>
        <w:pStyle w:val="Checklist"/>
      </w:pPr>
      <w:r>
        <w:t>☐ FORMATS-PPTX-001 [Post-MVP] PPTX import: slides + text boxes.</w:t>
      </w:r>
    </w:p>
    <w:p>
      <w:pPr>
        <w:pStyle w:val="Checklist"/>
      </w:pPr>
      <w:r>
        <w:t>☐ FORMATS-PPTX-002 [Post-MVP] PPTX import: images.</w:t>
      </w:r>
    </w:p>
    <w:p>
      <w:pPr>
        <w:pStyle w:val="Checklist"/>
      </w:pPr>
      <w:r>
        <w:t>☐ FORMATS-PPTX-003 [Post-MVP] PPTX import: themes (basic).</w:t>
      </w:r>
    </w:p>
    <w:p>
      <w:pPr>
        <w:pStyle w:val="Checklist"/>
      </w:pPr>
      <w:r>
        <w:t>☐ FORMATS-PPTX-004 [Post-MVP] PPTX export: slides + text boxes.</w:t>
      </w:r>
    </w:p>
    <w:p>
      <w:pPr>
        <w:pStyle w:val="Checklist"/>
      </w:pPr>
      <w:r>
        <w:t>☐ FORMATS-PPTX-005 [Post-MVP] PPTX export: images.</w:t>
      </w:r>
    </w:p>
    <w:p>
      <w:pPr>
        <w:pStyle w:val="Checklist"/>
      </w:pPr>
      <w:r>
        <w:t>☐ FORMATS-PPTX-006 [Post-MVP] PPTX export: themes (basic).</w:t>
      </w:r>
    </w:p>
    <w:p>
      <w:r>
        <w:br w:type="page"/>
      </w:r>
    </w:p>
    <w:p>
      <w:pPr>
        <w:pStyle w:val="Heading1"/>
      </w:pPr>
      <w:r>
        <w:t>Base Tasks</w:t>
      </w:r>
    </w:p>
    <w:p>
      <w:pPr>
        <w:pStyle w:val="Heading2"/>
      </w:pPr>
      <w:r>
        <w:t>BASE-NAV</w:t>
      </w:r>
    </w:p>
    <w:p>
      <w:pPr>
        <w:pStyle w:val="Checklist"/>
      </w:pPr>
      <w:r>
        <w:t>☐ BASE-NAV-001 [MVP] Left navigation tree: Tables, Queries, Forms, Reports.</w:t>
      </w:r>
    </w:p>
    <w:p>
      <w:pPr>
        <w:pStyle w:val="Checklist"/>
      </w:pPr>
      <w:r>
        <w:t>☐ BASE-NAV-002 [MVP] Tabbed documents area for designers and datasheets.</w:t>
      </w:r>
    </w:p>
    <w:p>
      <w:pPr>
        <w:pStyle w:val="Checklist"/>
      </w:pPr>
      <w:r>
        <w:t>☐ BASE-NAV-003 [MVP] Inspector pane for field properties and validation rules.</w:t>
      </w:r>
    </w:p>
    <w:p>
      <w:pPr>
        <w:pStyle w:val="Checklist"/>
      </w:pPr>
      <w:r>
        <w:t>☐ BASE-NAV-004 [MVP] Mobile wizard flows for table/field creation.</w:t>
      </w:r>
    </w:p>
    <w:p>
      <w:pPr>
        <w:pStyle w:val="Heading2"/>
      </w:pPr>
      <w:r>
        <w:t>BASE-TABLES</w:t>
      </w:r>
    </w:p>
    <w:p>
      <w:pPr>
        <w:pStyle w:val="Checklist"/>
      </w:pPr>
      <w:r>
        <w:t>☐ BASE-TABLES-001 [MVP] Create/edit/delete table; rename table.</w:t>
      </w:r>
    </w:p>
    <w:p>
      <w:pPr>
        <w:pStyle w:val="Checklist"/>
      </w:pPr>
      <w:r>
        <w:t>☐ BASE-TABLES-002 [MVP] Field designer: add/edit/delete fields; field types (text, number, date, boolean, autonumber, choice).</w:t>
      </w:r>
    </w:p>
    <w:p>
      <w:pPr>
        <w:pStyle w:val="Checklist"/>
      </w:pPr>
      <w:r>
        <w:t>☐ BASE-TABLES-003 [MVP] Primary key support; unique constraint support (basic).</w:t>
      </w:r>
    </w:p>
    <w:p>
      <w:pPr>
        <w:pStyle w:val="Checklist"/>
      </w:pPr>
      <w:r>
        <w:t>☐ BASE-TABLES-004 [MVP] Datasheet virtualization: scroll through large tables (pagination).</w:t>
      </w:r>
    </w:p>
    <w:p>
      <w:pPr>
        <w:pStyle w:val="Checklist"/>
      </w:pPr>
      <w:r>
        <w:t>☐ BASE-TABLES-005 [MVP] Row editing: add/delete, inline validation errors, undo/redo.</w:t>
      </w:r>
    </w:p>
    <w:p>
      <w:pPr>
        <w:pStyle w:val="Checklist"/>
      </w:pPr>
      <w:r>
        <w:t>☐ BASE-TABLES-006 [MVP] Sort and filter columns in datasheet.</w:t>
      </w:r>
    </w:p>
    <w:p>
      <w:pPr>
        <w:pStyle w:val="Checklist"/>
      </w:pPr>
      <w:r>
        <w:t>☐ BASE-TABLES-007 [MVP] CSV import/export per table.</w:t>
      </w:r>
    </w:p>
    <w:p>
      <w:pPr>
        <w:pStyle w:val="Heading2"/>
      </w:pPr>
      <w:r>
        <w:t>BASE-REL</w:t>
      </w:r>
    </w:p>
    <w:p>
      <w:pPr>
        <w:pStyle w:val="Checklist"/>
      </w:pPr>
      <w:r>
        <w:t>☐ BASE-REL-001 [MVP] Foreign key fields and one-to-many relationships.</w:t>
      </w:r>
    </w:p>
    <w:p>
      <w:pPr>
        <w:pStyle w:val="Checklist"/>
      </w:pPr>
      <w:r>
        <w:t>☐ BASE-REL-002 [MVP] Referential integrity checks (restrict) on delete/update.</w:t>
      </w:r>
    </w:p>
    <w:p>
      <w:pPr>
        <w:pStyle w:val="Checklist"/>
      </w:pPr>
      <w:r>
        <w:t>☐ BASE-REL-003 [Post-MVP] Lookup field UI: show related record label (post-MVP advanced).</w:t>
      </w:r>
    </w:p>
    <w:p>
      <w:pPr>
        <w:pStyle w:val="Heading2"/>
      </w:pPr>
      <w:r>
        <w:t>BASE-QUERY</w:t>
      </w:r>
    </w:p>
    <w:p>
      <w:pPr>
        <w:pStyle w:val="Checklist"/>
      </w:pPr>
      <w:r>
        <w:t>☐ BASE-QUERY-001 [MVP] Query builder MVP: select fields, simple filters, sort.</w:t>
      </w:r>
    </w:p>
    <w:p>
      <w:pPr>
        <w:pStyle w:val="Checklist"/>
      </w:pPr>
      <w:r>
        <w:t>☐ BASE-QUERY-002 [MVP] Join builder MVP: choose tables and join keys (inner join).</w:t>
      </w:r>
    </w:p>
    <w:p>
      <w:pPr>
        <w:pStyle w:val="Checklist"/>
      </w:pPr>
      <w:r>
        <w:t>☐ BASE-QUERY-003 [MVP] Saved queries: store builder state + generated SQL/AST.</w:t>
      </w:r>
    </w:p>
    <w:p>
      <w:pPr>
        <w:pStyle w:val="Checklist"/>
      </w:pPr>
      <w:r>
        <w:t>☐ BASE-QUERY-004 [MVP] Query runner results grid with export CSV.</w:t>
      </w:r>
    </w:p>
    <w:p>
      <w:pPr>
        <w:pStyle w:val="Heading2"/>
      </w:pPr>
      <w:r>
        <w:t>BASE-QUERY-FEAT</w:t>
      </w:r>
    </w:p>
    <w:p>
      <w:pPr>
        <w:pStyle w:val="Checklist"/>
      </w:pPr>
      <w:r>
        <w:t>☐ BASE-QUERY-FEAT-001 [Post-MVP] Query builder: calculated fields (expressions).</w:t>
      </w:r>
    </w:p>
    <w:p>
      <w:pPr>
        <w:pStyle w:val="Checklist"/>
      </w:pPr>
      <w:r>
        <w:t>☐ BASE-QUERY-FEAT-002 [Post-MVP] Query builder: aggregates (COUNT/SUM/AVG) and GROUP BY.</w:t>
      </w:r>
    </w:p>
    <w:p>
      <w:pPr>
        <w:pStyle w:val="Checklist"/>
      </w:pPr>
      <w:r>
        <w:t>☐ BASE-QUERY-FEAT-003 [Post-MVP] Parameterized queries with prompts.</w:t>
      </w:r>
    </w:p>
    <w:p>
      <w:pPr>
        <w:pStyle w:val="Checklist"/>
      </w:pPr>
      <w:r>
        <w:t>☐ BASE-QUERY-FEAT-004 [Post-MVP] Saved query dependencies and refresh behavior.</w:t>
      </w:r>
    </w:p>
    <w:p>
      <w:pPr>
        <w:pStyle w:val="Checklist"/>
      </w:pPr>
      <w:r>
        <w:t>☐ BASE-QUERY-FEAT-005 [Post-MVP] Expression functions: CONCAT, LEFT, RIGHT, DATEADD (subset).</w:t>
      </w:r>
    </w:p>
    <w:p>
      <w:pPr>
        <w:pStyle w:val="Heading2"/>
      </w:pPr>
      <w:r>
        <w:t>BASE-FIELD-PROPS</w:t>
      </w:r>
    </w:p>
    <w:p>
      <w:pPr>
        <w:pStyle w:val="Checklist"/>
      </w:pPr>
      <w:r>
        <w:t>☐ BASE-FIELD-PROPS-001 [MVP] Support Base field property: Default value.</w:t>
      </w:r>
    </w:p>
    <w:p>
      <w:pPr>
        <w:pStyle w:val="Checklist"/>
      </w:pPr>
      <w:r>
        <w:t>☐ BASE-FIELD-PROPS-002 [MVP] Support Base field property: Validation rule.</w:t>
      </w:r>
    </w:p>
    <w:p>
      <w:pPr>
        <w:pStyle w:val="Checklist"/>
      </w:pPr>
      <w:r>
        <w:t>☐ BASE-FIELD-PROPS-003 [MVP] Support Base field property: Validation text.</w:t>
      </w:r>
    </w:p>
    <w:p>
      <w:pPr>
        <w:pStyle w:val="Checklist"/>
      </w:pPr>
      <w:r>
        <w:t>☐ BASE-FIELD-PROPS-004 [Post-MVP] Support Base field property: Input mask.</w:t>
      </w:r>
    </w:p>
    <w:p>
      <w:pPr>
        <w:pStyle w:val="Checklist"/>
      </w:pPr>
      <w:r>
        <w:t>☐ BASE-FIELD-PROPS-005 [Post-MVP] Support Base field property: Format.</w:t>
      </w:r>
    </w:p>
    <w:p>
      <w:pPr>
        <w:pStyle w:val="Checklist"/>
      </w:pPr>
      <w:r>
        <w:t>☐ BASE-FIELD-PROPS-006 [Post-MVP] Support Base field property: Caption.</w:t>
      </w:r>
    </w:p>
    <w:p>
      <w:pPr>
        <w:pStyle w:val="Checklist"/>
      </w:pPr>
      <w:r>
        <w:t>☐ BASE-FIELD-PROPS-007 [MVP] Support Base field property: Required.</w:t>
      </w:r>
    </w:p>
    <w:p>
      <w:pPr>
        <w:pStyle w:val="Checklist"/>
      </w:pPr>
      <w:r>
        <w:t>☐ BASE-FIELD-PROPS-008 [Post-MVP] Support Base field property: Allow zero length.</w:t>
      </w:r>
    </w:p>
    <w:p>
      <w:pPr>
        <w:pStyle w:val="Checklist"/>
      </w:pPr>
      <w:r>
        <w:t>☐ BASE-FIELD-PROPS-009 [MVP] Support Base field property: Indexed (No/Duplicates OK/No Duplicates).</w:t>
      </w:r>
    </w:p>
    <w:p>
      <w:pPr>
        <w:pStyle w:val="Checklist"/>
      </w:pPr>
      <w:r>
        <w:t>☐ BASE-FIELD-PROPS-010 [MVP] Support Base field property: Lookup (value list).</w:t>
      </w:r>
    </w:p>
    <w:p>
      <w:pPr>
        <w:pStyle w:val="Checklist"/>
      </w:pPr>
      <w:r>
        <w:t>☐ BASE-FIELD-PROPS-011 [Post-MVP] Support Base field property: Lookup (table relationship).</w:t>
      </w:r>
    </w:p>
    <w:p>
      <w:pPr>
        <w:pStyle w:val="Checklist"/>
      </w:pPr>
      <w:r>
        <w:t>☐ BASE-FIELD-PROPS-012 [Post-MVP] Support Base field property: Attachment (post-MVP).</w:t>
      </w:r>
    </w:p>
    <w:p>
      <w:pPr>
        <w:pStyle w:val="Heading2"/>
      </w:pPr>
      <w:r>
        <w:t>BASE-FORMS</w:t>
      </w:r>
    </w:p>
    <w:p>
      <w:pPr>
        <w:pStyle w:val="Checklist"/>
      </w:pPr>
      <w:r>
        <w:t>☐ BASE-FORMS-001 [MVP] Auto-generate form from table/query.</w:t>
      </w:r>
    </w:p>
    <w:p>
      <w:pPr>
        <w:pStyle w:val="Checklist"/>
      </w:pPr>
      <w:r>
        <w:t>☐ BASE-FORMS-002 [MVP] Form controls: text input, number, date picker, checkbox, dropdown for choices.</w:t>
      </w:r>
    </w:p>
    <w:p>
      <w:pPr>
        <w:pStyle w:val="Checklist"/>
      </w:pPr>
      <w:r>
        <w:t>☐ BASE-FORMS-003 [MVP] Validation messages and required field indicators.</w:t>
      </w:r>
    </w:p>
    <w:p>
      <w:pPr>
        <w:pStyle w:val="Checklist"/>
      </w:pPr>
      <w:r>
        <w:t>☐ BASE-FORMS-004 [MVP] Form navigation: next/prev record, new record, delete record.</w:t>
      </w:r>
    </w:p>
    <w:p>
      <w:pPr>
        <w:pStyle w:val="Heading2"/>
      </w:pPr>
      <w:r>
        <w:t>BASE-FORMS-CONTROLS</w:t>
      </w:r>
    </w:p>
    <w:p>
      <w:pPr>
        <w:pStyle w:val="Checklist"/>
      </w:pPr>
      <w:r>
        <w:t>☐ BASE-FORMS-CONTROLS-001 [MVP] Form designer: support control type: Text box.</w:t>
      </w:r>
    </w:p>
    <w:p>
      <w:pPr>
        <w:pStyle w:val="Checklist"/>
      </w:pPr>
      <w:r>
        <w:t>☐ BASE-FORMS-CONTROLS-002 [MVP] Form designer: support control type: Number input.</w:t>
      </w:r>
    </w:p>
    <w:p>
      <w:pPr>
        <w:pStyle w:val="Checklist"/>
      </w:pPr>
      <w:r>
        <w:t>☐ BASE-FORMS-CONTROLS-003 [MVP] Form designer: support control type: Date picker.</w:t>
      </w:r>
    </w:p>
    <w:p>
      <w:pPr>
        <w:pStyle w:val="Checklist"/>
      </w:pPr>
      <w:r>
        <w:t>☐ BASE-FORMS-CONTROLS-004 [MVP] Form designer: support control type: Checkbox.</w:t>
      </w:r>
    </w:p>
    <w:p>
      <w:pPr>
        <w:pStyle w:val="Checklist"/>
      </w:pPr>
      <w:r>
        <w:t>☐ BASE-FORMS-CONTROLS-005 [MVP] Form designer: support control type: Dropdown (choice).</w:t>
      </w:r>
    </w:p>
    <w:p>
      <w:pPr>
        <w:pStyle w:val="Checklist"/>
      </w:pPr>
      <w:r>
        <w:t>☐ BASE-FORMS-CONTROLS-006 [Post-MVP] Form designer: support control type: Lookup dropdown.</w:t>
      </w:r>
    </w:p>
    <w:p>
      <w:pPr>
        <w:pStyle w:val="Checklist"/>
      </w:pPr>
      <w:r>
        <w:t>☐ BASE-FORMS-CONTROLS-007 [MVP] Form designer: support control type: Textarea (multi-line).</w:t>
      </w:r>
    </w:p>
    <w:p>
      <w:pPr>
        <w:pStyle w:val="Checklist"/>
      </w:pPr>
      <w:r>
        <w:t>☐ BASE-FORMS-CONTROLS-008 [Post-MVP] Form designer: support control type: Radio group.</w:t>
      </w:r>
    </w:p>
    <w:p>
      <w:pPr>
        <w:pStyle w:val="Checklist"/>
      </w:pPr>
      <w:r>
        <w:t>☐ BASE-FORMS-CONTROLS-009 [Post-MVP] Form designer: support control type: File attachment.</w:t>
      </w:r>
    </w:p>
    <w:p>
      <w:pPr>
        <w:pStyle w:val="Checklist"/>
      </w:pPr>
      <w:r>
        <w:t>☐ BASE-FORMS-CONTROLS-010 [Post-MVP] Form designer: support control type: Image control.</w:t>
      </w:r>
    </w:p>
    <w:p>
      <w:pPr>
        <w:pStyle w:val="Heading2"/>
      </w:pPr>
      <w:r>
        <w:t>BASE-REPORTS</w:t>
      </w:r>
    </w:p>
    <w:p>
      <w:pPr>
        <w:pStyle w:val="Checklist"/>
      </w:pPr>
      <w:r>
        <w:t>☐ BASE-REPORTS-001 [MVP] Auto-generate list report from query.</w:t>
      </w:r>
    </w:p>
    <w:p>
      <w:pPr>
        <w:pStyle w:val="Checklist"/>
      </w:pPr>
      <w:r>
        <w:t>☐ BASE-REPORTS-002 [MVP] Grouping by one field (basic) + group headers.</w:t>
      </w:r>
    </w:p>
    <w:p>
      <w:pPr>
        <w:pStyle w:val="Checklist"/>
      </w:pPr>
      <w:r>
        <w:t>☐ BASE-REPORTS-003 [MVP] Print/PDF export for reports (basic).</w:t>
      </w:r>
    </w:p>
    <w:p>
      <w:pPr>
        <w:pStyle w:val="Heading2"/>
      </w:pPr>
      <w:r>
        <w:t>BASE-REPORTS-FEAT</w:t>
      </w:r>
    </w:p>
    <w:p>
      <w:pPr>
        <w:pStyle w:val="Checklist"/>
      </w:pPr>
      <w:r>
        <w:t>☐ BASE-REPORTS-FEAT-001 [MVP] Report designer feature: Page header/footer.</w:t>
      </w:r>
    </w:p>
    <w:p>
      <w:pPr>
        <w:pStyle w:val="Checklist"/>
      </w:pPr>
      <w:r>
        <w:t>☐ BASE-REPORTS-FEAT-002 [MVP] Report designer feature: Page numbers.</w:t>
      </w:r>
    </w:p>
    <w:p>
      <w:pPr>
        <w:pStyle w:val="Checklist"/>
      </w:pPr>
      <w:r>
        <w:t>☐ BASE-REPORTS-FEAT-003 [MVP] Report designer feature: Grouping levels (multi).</w:t>
      </w:r>
    </w:p>
    <w:p>
      <w:pPr>
        <w:pStyle w:val="Checklist"/>
      </w:pPr>
      <w:r>
        <w:t>☐ BASE-REPORTS-FEAT-004 [MVP] Report designer feature: Sorting.</w:t>
      </w:r>
    </w:p>
    <w:p>
      <w:pPr>
        <w:pStyle w:val="Checklist"/>
      </w:pPr>
      <w:r>
        <w:t>☐ BASE-REPORTS-FEAT-005 [Post-MVP] Report designer feature: Conditional formatting.</w:t>
      </w:r>
    </w:p>
    <w:p>
      <w:pPr>
        <w:pStyle w:val="Checklist"/>
      </w:pPr>
      <w:r>
        <w:t>☐ BASE-REPORTS-FEAT-006 [Post-MVP] Report designer feature: Calculated controls.</w:t>
      </w:r>
    </w:p>
    <w:p>
      <w:pPr>
        <w:pStyle w:val="Checklist"/>
      </w:pPr>
      <w:r>
        <w:t>☐ BASE-REPORTS-FEAT-007 [Post-MVP] Report designer feature: Charts on reports.</w:t>
      </w:r>
    </w:p>
    <w:p>
      <w:pPr>
        <w:pStyle w:val="Checklist"/>
      </w:pPr>
      <w:r>
        <w:t>☐ BASE-REPORTS-FEAT-008 [Post-MVP] Report designer feature: Subreports.</w:t>
      </w:r>
    </w:p>
    <w:p>
      <w:pPr>
        <w:pStyle w:val="Heading2"/>
      </w:pPr>
      <w:r>
        <w:t>BASE-RIBBON</w:t>
      </w:r>
    </w:p>
    <w:p>
      <w:pPr>
        <w:pStyle w:val="Checklist"/>
      </w:pPr>
      <w:r>
        <w:t>☐ BASE-RIBBON-001 [MVP] Base ribbon: Create -&gt; Create table.</w:t>
      </w:r>
    </w:p>
    <w:p>
      <w:pPr>
        <w:pStyle w:val="Checklist"/>
      </w:pPr>
      <w:r>
        <w:t>☐ BASE-RIBBON-002 [MVP] Base ribbon: Create -&gt; Create query.</w:t>
      </w:r>
    </w:p>
    <w:p>
      <w:pPr>
        <w:pStyle w:val="Checklist"/>
      </w:pPr>
      <w:r>
        <w:t>☐ BASE-RIBBON-003 [MVP] Base ribbon: Create -&gt; Create form.</w:t>
      </w:r>
    </w:p>
    <w:p>
      <w:pPr>
        <w:pStyle w:val="Checklist"/>
      </w:pPr>
      <w:r>
        <w:t>☐ BASE-RIBBON-004 [MVP] Base ribbon: Create -&gt; Create report.</w:t>
      </w:r>
    </w:p>
    <w:p>
      <w:pPr>
        <w:pStyle w:val="Checklist"/>
      </w:pPr>
      <w:r>
        <w:t>☐ BASE-RIBBON-005 [MVP] Base ribbon: External Data -&gt; Import CSV.</w:t>
      </w:r>
    </w:p>
    <w:p>
      <w:pPr>
        <w:pStyle w:val="Checklist"/>
      </w:pPr>
      <w:r>
        <w:t>☐ BASE-RIBBON-006 [MVP] Base ribbon: External Data -&gt; Export CSV.</w:t>
      </w:r>
    </w:p>
    <w:p>
      <w:pPr>
        <w:pStyle w:val="Checklist"/>
      </w:pPr>
      <w:r>
        <w:t>☐ BASE-RIBBON-007 [Post-MVP] Base ribbon: External Data -&gt; Link external database.</w:t>
      </w:r>
    </w:p>
    <w:p>
      <w:pPr>
        <w:pStyle w:val="Checklist"/>
      </w:pPr>
      <w:r>
        <w:t>☐ BASE-RIBBON-008 [MVP] Base ribbon: Database Tools -&gt; Relationships view.</w:t>
      </w:r>
    </w:p>
    <w:p>
      <w:pPr>
        <w:pStyle w:val="Checklist"/>
      </w:pPr>
      <w:r>
        <w:t>☐ BASE-RIBBON-009 [Post-MVP] Base ribbon: Database Tools -&gt; Database documenter.</w:t>
      </w:r>
    </w:p>
    <w:p>
      <w:pPr>
        <w:pStyle w:val="Checklist"/>
      </w:pPr>
      <w:r>
        <w:t>☐ BASE-RIBBON-010 [Post-MVP] Base ribbon: Database Tools -&gt; Compact/repair.</w:t>
      </w:r>
    </w:p>
    <w:p>
      <w:pPr>
        <w:pStyle w:val="Checklist"/>
      </w:pPr>
      <w:r>
        <w:t>☐ BASE-RIBBON-011 [MVP] Base ribbon: Fields -&gt; Add field.</w:t>
      </w:r>
    </w:p>
    <w:p>
      <w:pPr>
        <w:pStyle w:val="Checklist"/>
      </w:pPr>
      <w:r>
        <w:t>☐ BASE-RIBBON-012 [MVP] Base ribbon: Fields -&gt; Data type picker.</w:t>
      </w:r>
    </w:p>
    <w:p>
      <w:pPr>
        <w:pStyle w:val="Checklist"/>
      </w:pPr>
      <w:r>
        <w:t>☐ BASE-RIBBON-013 [MVP] Base ribbon: Fields -&gt; Validation.</w:t>
      </w:r>
    </w:p>
    <w:p>
      <w:pPr>
        <w:pStyle w:val="Checklist"/>
      </w:pPr>
      <w:r>
        <w:t>☐ BASE-RIBBON-014 [MVP] Base ribbon: Fields -&gt; Indexes.</w:t>
      </w:r>
    </w:p>
    <w:p>
      <w:pPr>
        <w:pStyle w:val="Checklist"/>
      </w:pPr>
      <w:r>
        <w:t>☐ BASE-RIBBON-015 [MVP] Base ribbon: Table Design -&gt; Primary key.</w:t>
      </w:r>
    </w:p>
    <w:p>
      <w:pPr>
        <w:pStyle w:val="Checklist"/>
      </w:pPr>
      <w:r>
        <w:t>☐ BASE-RIBBON-016 [MVP] Base ribbon: Table Design -&gt; Property sheet.</w:t>
      </w:r>
    </w:p>
    <w:p>
      <w:pPr>
        <w:pStyle w:val="Checklist"/>
      </w:pPr>
      <w:r>
        <w:t>☐ BASE-RIBBON-017 [MVP] Base ribbon: Table Design -&gt; Field order.</w:t>
      </w:r>
    </w:p>
    <w:p>
      <w:pPr>
        <w:pStyle w:val="Heading2"/>
      </w:pPr>
      <w:r>
        <w:t>BASE-TEST</w:t>
      </w:r>
    </w:p>
    <w:p>
      <w:pPr>
        <w:pStyle w:val="Checklist"/>
      </w:pPr>
      <w:r>
        <w:t>☐ BASE-TEST-001 [MVP] Integration tests for BASE-NAV: schema edits, row edits, queries, persistence.</w:t>
      </w:r>
    </w:p>
    <w:p>
      <w:pPr>
        <w:pStyle w:val="Checklist"/>
      </w:pPr>
      <w:r>
        <w:t>☐ BASE-TEST-002 [MVP] Data integrity tests for BASE-NAV: constraints, relationships, export/import.</w:t>
      </w:r>
    </w:p>
    <w:p>
      <w:pPr>
        <w:pStyle w:val="Checklist"/>
      </w:pPr>
      <w:r>
        <w:t>☐ BASE-TEST-003 [MVP] Integration tests for BASE-TABLES: schema edits, row edits, queries, persistence.</w:t>
      </w:r>
    </w:p>
    <w:p>
      <w:pPr>
        <w:pStyle w:val="Checklist"/>
      </w:pPr>
      <w:r>
        <w:t>☐ BASE-TEST-004 [MVP] Data integrity tests for BASE-TABLES: constraints, relationships, export/import.</w:t>
      </w:r>
    </w:p>
    <w:p>
      <w:pPr>
        <w:pStyle w:val="Checklist"/>
      </w:pPr>
      <w:r>
        <w:t>☐ BASE-TEST-005 [MVP] Integration tests for BASE-REL: schema edits, row edits, queries, persistence.</w:t>
      </w:r>
    </w:p>
    <w:p>
      <w:pPr>
        <w:pStyle w:val="Checklist"/>
      </w:pPr>
      <w:r>
        <w:t>☐ BASE-TEST-006 [MVP] Data integrity tests for BASE-REL: constraints, relationships, export/import.</w:t>
      </w:r>
    </w:p>
    <w:p>
      <w:pPr>
        <w:pStyle w:val="Checklist"/>
      </w:pPr>
      <w:r>
        <w:t>☐ BASE-TEST-007 [MVP] Integration tests for BASE-QUERY: schema edits, row edits, queries, persistence.</w:t>
      </w:r>
    </w:p>
    <w:p>
      <w:pPr>
        <w:pStyle w:val="Checklist"/>
      </w:pPr>
      <w:r>
        <w:t>☐ BASE-TEST-008 [MVP] Data integrity tests for BASE-QUERY: constraints, relationships, export/import.</w:t>
      </w:r>
    </w:p>
    <w:p>
      <w:pPr>
        <w:pStyle w:val="Checklist"/>
      </w:pPr>
      <w:r>
        <w:t>☐ BASE-TEST-009 [MVP] Integration tests for BASE-FORMS: schema edits, row edits, queries, persistence.</w:t>
      </w:r>
    </w:p>
    <w:p>
      <w:pPr>
        <w:pStyle w:val="Checklist"/>
      </w:pPr>
      <w:r>
        <w:t>☐ BASE-TEST-010 [MVP] Data integrity tests for BASE-FORMS: constraints, relationships, export/import.</w:t>
      </w:r>
    </w:p>
    <w:p>
      <w:pPr>
        <w:pStyle w:val="Checklist"/>
      </w:pPr>
      <w:r>
        <w:t>☐ BASE-TEST-011 [MVP] Integration tests for BASE-REPORTS: schema edits, row edits, queries, persistence.</w:t>
      </w:r>
    </w:p>
    <w:p>
      <w:pPr>
        <w:pStyle w:val="Checklist"/>
      </w:pPr>
      <w:r>
        <w:t>☐ BASE-TEST-012 [MVP] Data integrity tests for BASE-REPORTS: constraints, relationships, export/import.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JS Office Suite MVP Design -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 w:before="80" w:line="240" w:lineRule="auto"/>
    </w:pPr>
    <w:rPr>
      <w:rFonts w:ascii="Courier New" w:hAnsi="Courier New"/>
      <w:sz w:val="19"/>
    </w:rPr>
  </w:style>
  <w:style w:type="paragraph" w:customStyle="1" w:styleId="Small">
    <w:name w:val="Small"/>
    <w:pPr>
      <w:spacing w:after="40" w:line="240" w:lineRule="auto"/>
    </w:pPr>
    <w:rPr>
      <w:rFonts w:ascii="Calibri" w:hAnsi="Calibri"/>
      <w:sz w:val="18"/>
    </w:rPr>
  </w:style>
  <w:style w:type="paragraph" w:customStyle="1" w:styleId="Checklist">
    <w:name w:val="Checklist"/>
    <w:pPr>
      <w:spacing w:after="0" w:line="240" w:lineRule="auto"/>
      <w:ind w:left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